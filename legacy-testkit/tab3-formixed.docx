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9C1FF" wp14:editId="37342802">
                <wp:simplePos x="0" y="0"/>
                <wp:positionH relativeFrom="page">
                  <wp:posOffset>7031431</wp:posOffset>
                </wp:positionH>
                <wp:positionV relativeFrom="page">
                  <wp:posOffset>4075785</wp:posOffset>
                </wp:positionV>
                <wp:extent cx="557784" cy="1828800"/>
                <wp:effectExtent l="0" t="0" r="0" b="0"/>
                <wp:wrapNone/>
                <wp:docPr id="387724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4075785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4245E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28" type="#_x0000_t202" style="position:absolute;margin-left:553.68pt;margin-top:320.91pt;width:43.9pt;height:2in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qVqnQEAACk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gfavPLfw3jCsQKcN44Xip9sKTFf&#13;&#10;HAq4bjdNPohrJ1w7+2uHOzEBnk3K+KU57qNwfbmdvPBrv1RdLnz3Bw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tDKlap0BAAAp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754245E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