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6EF9C6E" wp14:editId="115121A6">
                <wp:simplePos x="0" y="0"/>
                <wp:positionH relativeFrom="page">
                  <wp:posOffset>7031431</wp:posOffset>
                </wp:positionH>
                <wp:positionV relativeFrom="page">
                  <wp:posOffset>2157984</wp:posOffset>
                </wp:positionV>
                <wp:extent cx="557784" cy="1828800"/>
                <wp:effectExtent l="0" t="0" r="0" b="0"/>
                <wp:wrapNone/>
                <wp:docPr id="1122218834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031431" y="2157984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4950F09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EMAIL CORRESPONDENCE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66EF9C6E" id="_x0000_s1029" type="#_x0000_t202" style="position:absolute;margin-left:553.68pt;margin-top:169.94pt;width:43.9pt;height:2in;z-index:2516623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" filled="f" stroked="f">
                <v:textbox style="layout-flow:vertical" inset="3.6pt,,3.6pt">
                  <w:txbxContent>
                    <w:p w14:paraId="34950F09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EMAIL CORRESPONDENCE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sectPr w:rsidR="007A7A1A" w:rsidSect="007A7A1A">
      <w:pgSz w:w="12240" w:h="15840"/>
      <w:pgMar w:top="720" w:right="288" w:bottom="720" w:left="2160" w:header="720" w:footer="720" w:gutter="0"/>
      <w:pgNumType w:start="1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1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1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1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1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1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1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1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1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55787859">
    <w:abstractNumId w:val="8"/>
  </w:num>
  <w:num w:numId="2" w16cid:durableId="1453134441">
    <w:abstractNumId w:val="6"/>
  </w:num>
  <w:num w:numId="3" w16cid:durableId="1327200106">
    <w:abstractNumId w:val="5"/>
  </w:num>
  <w:num w:numId="4" w16cid:durableId="171262288">
    <w:abstractNumId w:val="4"/>
  </w:num>
  <w:num w:numId="5" w16cid:durableId="1626422782">
    <w:abstractNumId w:val="7"/>
  </w:num>
  <w:num w:numId="6" w16cid:durableId="138808600">
    <w:abstractNumId w:val="3"/>
  </w:num>
  <w:num w:numId="7" w16cid:durableId="79958142">
    <w:abstractNumId w:val="2"/>
  </w:num>
  <w:num w:numId="8" w16cid:durableId="1253010784">
    <w:abstractNumId w:val="1"/>
  </w:num>
  <w:num w:numId="9" w16cid:durableId="16586117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34BE"/>
    <w:rsid w:val="0029639D"/>
    <w:rsid w:val="00326B3E"/>
    <w:rsid w:val="00326F90"/>
    <w:rsid w:val="00753CE3"/>
    <w:rsid w:val="007A7A1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44AAA1"/>
  <w14:defaultImageDpi w14:val="300"/>
  <w15:docId w15:val="{AA6A6EBB-F6A9-8D4F-B5BA-7E359CF6B8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500</Pages>
  <Words>268</Words>
  <Characters>1533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Preston Mayieka</cp:lastModifiedBy>
  <cp:revision>1</cp:revision>
  <dcterms:created xsi:type="dcterms:W3CDTF">2026-05-07T15:30:00Z</dcterms:created>
  <dcterms:modified xsi:type="dcterms:W3CDTF">2026-05-07T15:33:00Z</dcterms:modified>
  <cp:category/>
</cp:coreProperties>
</file>