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0C950" w14:textId="77777777" w:rsidR="007A7A1A" w:rsidRDefault="007A7A1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78A34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type w14:anchorId="2C62D74F" id="_x0000_t202" coordsize="21600,21600" o:spt="202" path="m,l,21600r21600,l21600,xe">
                <v:stroke joinstyle="miter"/>
                <v:path gradientshapeok="t" o:connecttype="rect"/>
              </v:shapetype>
              <v:shape id="Text Box" o:spid="_x0000_s1026" type="#_x0000_t202" style="position:absolute;margin-left:564pt;margin-top:32.45pt;width:43.9pt;height:2in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" filled="f" stroked="f">
                <v:textbox style="layout-flow:vertical" inset="3.6pt,,3.6pt">
                  <w:txbxContent>
                    <w:p w14:paraId="0378A34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917ACEC" w14:textId="77777777" w:rsidR="007A7A1A" w:rsidRDefault="007A7A1A">
      <w:r>
        <w:br w:type="page"/>
      </w:r>
    </w:p>
    <w:p w14:paraId="2C51AFA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210391077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FA1AF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027" type="#_x0000_t202" style="position:absolute;margin-left:564pt;margin-top:171.2pt;width:43.9pt;height:2in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" filled="f" stroked="f">
                <v:textbox style="layout-flow:vertical" inset="3.6pt,,3.6pt">
                  <w:txbxContent>
                    <w:p w14:paraId="44FA1AF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4CD66CC" w14:textId="77777777" w:rsidR="007A7A1A" w:rsidRDefault="007A7A1A">
      <w:r>
        <w:br w:type="page"/>
      </w:r>
    </w:p>
    <w:p w14:paraId="66ED8FF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38772410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4245E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028" type="#_x0000_t202" style="position:absolute;margin-left:564pt;margin-top:327.15pt;width:43.9pt;height:2in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" filled="f" stroked="f">
                <v:textbox style="layout-flow:vertical" inset="3.6pt,,3.6pt">
                  <w:txbxContent>
                    <w:p w14:paraId="754245E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2B94AED" w14:textId="77777777" w:rsidR="007A7A1A" w:rsidRDefault="007A7A1A">
      <w:r>
        <w:br w:type="page"/>
      </w:r>
    </w:p>
    <w:p w14:paraId="597C4F8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12221883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950F0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029" type="#_x0000_t202" style="position:absolute;margin-left:564pt;margin-top:478.1pt;width:43.9pt;height:2in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" filled="f" stroked="f">
                <v:textbox style="layout-flow:vertical" inset="3.6pt,,3.6pt">
                  <w:txbxContent>
                    <w:p w14:paraId="34950F0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10390F6" w14:textId="77777777" w:rsidR="007A7A1A" w:rsidRDefault="007A7A1A">
      <w:r>
        <w:br w:type="page"/>
      </w:r>
    </w:p>
    <w:p w14:paraId="50DCF992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48953983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3B5C2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030" type="#_x0000_t202" style="position:absolute;margin-left:564pt;margin-top:606.1pt;width:43.9pt;height:2in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" filled="f" stroked="f">
                <v:textbox style="layout-flow:vertical" inset="3.6pt,,3.6pt">
                  <w:txbxContent>
                    <w:p w14:paraId="0D3B5C2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85F257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25695482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B5E7D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031" type="#_x0000_t202" style="position:absolute;margin-left:564pt;margin-top:32.45pt;width:43.9pt;height:2in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" filled="f" stroked="f">
                <v:textbox style="layout-flow:vertical" inset="3.6pt,,3.6pt">
                  <w:txbxContent>
                    <w:p w14:paraId="75B5E7D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52D0E64" w14:textId="77777777" w:rsidR="007A7A1A" w:rsidRDefault="007A7A1A">
      <w:r>
        <w:br w:type="page"/>
      </w:r>
    </w:p>
    <w:p w14:paraId="2C8DC2B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2149121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30D68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032" type="#_x0000_t202" style="position:absolute;margin-left:564pt;margin-top:171.2pt;width:43.9pt;height:2in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" filled="f" stroked="f">
                <v:textbox style="layout-flow:vertical" inset="3.6pt,,3.6pt">
                  <w:txbxContent>
                    <w:p w14:paraId="3F30D68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57466CF" w14:textId="77777777" w:rsidR="007A7A1A" w:rsidRDefault="007A7A1A">
      <w:r>
        <w:br w:type="page"/>
      </w:r>
    </w:p>
    <w:p w14:paraId="6D98FC1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79861850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408FD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033" type="#_x0000_t202" style="position:absolute;margin-left:564pt;margin-top:327.15pt;width:43.9pt;height:2in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" filled="f" stroked="f">
                <v:textbox style="layout-flow:vertical" inset="3.6pt,,3.6pt">
                  <w:txbxContent>
                    <w:p w14:paraId="2A408FD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10C3050" w14:textId="77777777" w:rsidR="007A7A1A" w:rsidRDefault="007A7A1A">
      <w:r>
        <w:br w:type="page"/>
      </w:r>
    </w:p>
    <w:p w14:paraId="6BA62FD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10653644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37E0E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034" type="#_x0000_t202" style="position:absolute;margin-left:564pt;margin-top:478.1pt;width:43.9pt;height:2in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" filled="f" stroked="f">
                <v:textbox style="layout-flow:vertical" inset="3.6pt,,3.6pt">
                  <w:txbxContent>
                    <w:p w14:paraId="3E37E0E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185856C" w14:textId="77777777" w:rsidR="007A7A1A" w:rsidRDefault="007A7A1A">
      <w:r>
        <w:br w:type="page"/>
      </w:r>
    </w:p>
    <w:p w14:paraId="5A5C5CEB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34962815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DE8AA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035" type="#_x0000_t202" style="position:absolute;margin-left:564pt;margin-top:606.1pt;width:43.9pt;height:2in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" filled="f" stroked="f">
                <v:textbox style="layout-flow:vertical" inset="3.6pt,,3.6pt">
                  <w:txbxContent>
                    <w:p w14:paraId="2CDE8AA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46597A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73755588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778CA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036" type="#_x0000_t202" style="position:absolute;margin-left:564pt;margin-top:32.45pt;width:43.9pt;height:2in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" filled="f" stroked="f">
                <v:textbox style="layout-flow:vertical" inset="3.6pt,,3.6pt">
                  <w:txbxContent>
                    <w:p w14:paraId="11778CA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87804A3" w14:textId="77777777" w:rsidR="007A7A1A" w:rsidRDefault="007A7A1A">
      <w:r>
        <w:br w:type="page"/>
      </w:r>
    </w:p>
    <w:p w14:paraId="5F56BDA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47553810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5E4D4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037" type="#_x0000_t202" style="position:absolute;margin-left:564pt;margin-top:171.2pt;width:43.9pt;height:2in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" filled="f" stroked="f">
                <v:textbox style="layout-flow:vertical" inset="3.6pt,,3.6pt">
                  <w:txbxContent>
                    <w:p w14:paraId="055E4D4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DB7753C" w14:textId="77777777" w:rsidR="007A7A1A" w:rsidRDefault="007A7A1A">
      <w:r>
        <w:br w:type="page"/>
      </w:r>
    </w:p>
    <w:p w14:paraId="22193B0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23087801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37AC6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038" type="#_x0000_t202" style="position:absolute;margin-left:564pt;margin-top:327.15pt;width:43.9pt;height:2in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K+LaSqeAQAAKg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1D37AC6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CFAC9F9" w14:textId="77777777" w:rsidR="007A7A1A" w:rsidRDefault="007A7A1A">
      <w:r>
        <w:br w:type="page"/>
      </w:r>
    </w:p>
    <w:p w14:paraId="7C23190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04787104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0876E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039" type="#_x0000_t202" style="position:absolute;margin-left:564pt;margin-top:478.1pt;width:43.9pt;height:2in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p8T1nAEAACo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" filled="f" stroked="f">
                <v:textbox style="layout-flow:vertical" inset="3.6pt,,3.6pt">
                  <w:txbxContent>
                    <w:p w14:paraId="710876E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9848EB0" w14:textId="77777777" w:rsidR="007A7A1A" w:rsidRDefault="007A7A1A">
      <w:r>
        <w:br w:type="page"/>
      </w:r>
    </w:p>
    <w:p w14:paraId="1D62F219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25554679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258D3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040" type="#_x0000_t202" style="position:absolute;margin-left:564pt;margin-top:606.1pt;width:43.9pt;height:2in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McTLTedAQAAKg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41258D3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7EE5BB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68693680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7BBCB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041" type="#_x0000_t202" style="position:absolute;margin-left:564pt;margin-top:32.45pt;width:43.9pt;height:2in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" filled="f" stroked="f">
                <v:textbox style="layout-flow:vertical" inset="3.6pt,,3.6pt">
                  <w:txbxContent>
                    <w:p w14:paraId="337BBCB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E420D0C" w14:textId="77777777" w:rsidR="007A7A1A" w:rsidRDefault="007A7A1A">
      <w:r>
        <w:br w:type="page"/>
      </w:r>
    </w:p>
    <w:p w14:paraId="16FB3F6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15315650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28D64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042" type="#_x0000_t202" style="position:absolute;margin-left:564pt;margin-top:171.2pt;width:43.9pt;height:2in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JEnGkmeAQAAKg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6828D64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FBD3009" w14:textId="77777777" w:rsidR="007A7A1A" w:rsidRDefault="007A7A1A">
      <w:r>
        <w:br w:type="page"/>
      </w:r>
    </w:p>
    <w:p w14:paraId="57E8914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28488167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15CDA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043" type="#_x0000_t202" style="position:absolute;margin-left:564pt;margin-top:327.15pt;width:43.9pt;height:2in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" filled="f" stroked="f">
                <v:textbox style="layout-flow:vertical" inset="3.6pt,,3.6pt">
                  <w:txbxContent>
                    <w:p w14:paraId="7615CDA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01A19A0" w14:textId="77777777" w:rsidR="007A7A1A" w:rsidRDefault="007A7A1A">
      <w:r>
        <w:br w:type="page"/>
      </w:r>
    </w:p>
    <w:p w14:paraId="5455D7E1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56442583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10162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044" type="#_x0000_t202" style="position:absolute;margin-left:564pt;margin-top:478.1pt;width:43.9pt;height:2in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" filled="f" stroked="f">
                <v:textbox style="layout-flow:vertical" inset="3.6pt,,3.6pt">
                  <w:txbxContent>
                    <w:p w14:paraId="5710162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C47BAE3" w14:textId="77777777" w:rsidR="007A7A1A" w:rsidRDefault="007A7A1A">
      <w:r>
        <w:br w:type="page"/>
      </w:r>
    </w:p>
    <w:p w14:paraId="66D982BC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93162239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CFB9C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045" type="#_x0000_t202" style="position:absolute;margin-left:564pt;margin-top:606.1pt;width:43.9pt;height:2in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EgWcPKdAQAAKg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3ACFB9C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179524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16585309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F47FC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046" type="#_x0000_t202" style="position:absolute;margin-left:564pt;margin-top:32.45pt;width:43.9pt;height:2in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8b/ZmJ4BAAAp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32F47FC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655F116" w14:textId="77777777" w:rsidR="007A7A1A" w:rsidRDefault="007A7A1A">
      <w:r>
        <w:br w:type="page"/>
      </w:r>
    </w:p>
    <w:p w14:paraId="0A0ED8E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42153006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0D69D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047" type="#_x0000_t202" style="position:absolute;margin-left:564pt;margin-top:171.2pt;width:43.9pt;height:2in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" filled="f" stroked="f">
                <v:textbox style="layout-flow:vertical" inset="3.6pt,,3.6pt">
                  <w:txbxContent>
                    <w:p w14:paraId="1B0D69D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6A3A55A" w14:textId="77777777" w:rsidR="007A7A1A" w:rsidRDefault="007A7A1A">
      <w:r>
        <w:br w:type="page"/>
      </w:r>
    </w:p>
    <w:p w14:paraId="7F0B5791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50773817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E549A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048" type="#_x0000_t202" style="position:absolute;margin-left:564pt;margin-top:327.15pt;width:43.9pt;height:2in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CPxwDeeAQAAKg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4DE549A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12B48D7" w14:textId="77777777" w:rsidR="007A7A1A" w:rsidRDefault="007A7A1A">
      <w:r>
        <w:br w:type="page"/>
      </w:r>
    </w:p>
    <w:p w14:paraId="249640F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59423045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4F9C3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049" type="#_x0000_t202" style="position:absolute;margin-left:564pt;margin-top:478.1pt;width:43.9pt;height:2in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3W3onQEAACo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562nx+I7CH4YS8ApxXjieKn2wpMV8d&#13;&#10;KrhcbZp8EddOuHb21w53YgS8m5TxS3dcSBn29Xjyxq/9UnU58d0f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A53W3onQEAACo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704F9C3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347FE81" w14:textId="77777777" w:rsidR="007A7A1A" w:rsidRDefault="007A7A1A">
      <w:r>
        <w:br w:type="page"/>
      </w:r>
    </w:p>
    <w:p w14:paraId="6BFB7779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96814034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264F0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050" type="#_x0000_t202" style="position:absolute;margin-left:564pt;margin-top:606.1pt;width:43.9pt;height:2in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EtphCqdAQAAKg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4C264F0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9234A4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85274504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B2EAC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051" type="#_x0000_t202" style="position:absolute;margin-left:564pt;margin-top:32.45pt;width:43.9pt;height:2in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" filled="f" stroked="f">
                <v:textbox style="layout-flow:vertical" inset="3.6pt,,3.6pt">
                  <w:txbxContent>
                    <w:p w14:paraId="03B2EAC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9E5603B" w14:textId="77777777" w:rsidR="007A7A1A" w:rsidRDefault="007A7A1A">
      <w:r>
        <w:br w:type="page"/>
      </w:r>
    </w:p>
    <w:p w14:paraId="7FA99A7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93808244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F8C6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052" type="#_x0000_t202" style="position:absolute;margin-left:564pt;margin-top:171.2pt;width:43.9pt;height:2in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B1ds1SeAQAAKg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4ECF8C6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8988C32" w14:textId="77777777" w:rsidR="007A7A1A" w:rsidRDefault="007A7A1A">
      <w:r>
        <w:br w:type="page"/>
      </w:r>
    </w:p>
    <w:p w14:paraId="7F472B7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07314861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CD969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053" type="#_x0000_t202" style="position:absolute;margin-left:564pt;margin-top:327.15pt;width:43.9pt;height:2in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BPJfxWeAQAAKg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60CD969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85B2AC7" w14:textId="77777777" w:rsidR="007A7A1A" w:rsidRDefault="007A7A1A">
      <w:r>
        <w:br w:type="page"/>
      </w:r>
    </w:p>
    <w:p w14:paraId="0C84F720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204674473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365DF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054" type="#_x0000_t202" style="position:absolute;margin-left:564pt;margin-top:478.1pt;width:43.9pt;height:2in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" filled="f" stroked="f">
                <v:textbox style="layout-flow:vertical" inset="3.6pt,,3.6pt">
                  <w:txbxContent>
                    <w:p w14:paraId="0C365DF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4095081" w14:textId="77777777" w:rsidR="007A7A1A" w:rsidRDefault="007A7A1A">
      <w:r>
        <w:br w:type="page"/>
      </w:r>
    </w:p>
    <w:p w14:paraId="54624273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03894090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77730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055" type="#_x0000_t202" style="position:absolute;margin-left:564pt;margin-top:606.1pt;width:43.9pt;height:2in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MRs2e+dAQAAKg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5C77730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89C0A98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43945205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00E5A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056" type="#_x0000_t202" style="position:absolute;margin-left:564pt;margin-top:32.45pt;width:43.9pt;height:2in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dZa+k54BAAAp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2E00E5A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54F5ABB" w14:textId="77777777" w:rsidR="007A7A1A" w:rsidRDefault="007A7A1A">
      <w:r>
        <w:br w:type="page"/>
      </w:r>
    </w:p>
    <w:p w14:paraId="0058BF4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43517166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A4301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057" type="#_x0000_t202" style="position:absolute;margin-left:564pt;margin-top:171.2pt;width:43.9pt;height:2in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HYB99+eAQAAKg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2FA4301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7ADFC19" w14:textId="77777777" w:rsidR="007A7A1A" w:rsidRDefault="007A7A1A">
      <w:r>
        <w:br w:type="page"/>
      </w:r>
    </w:p>
    <w:p w14:paraId="18AD42F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21717261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DDC9C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058" type="#_x0000_t202" style="position:absolute;margin-left:564pt;margin-top:327.15pt;width:43.9pt;height:2in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KfYpzyeAQAAKg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5CDDC9C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9EEFDEF" w14:textId="77777777" w:rsidR="007A7A1A" w:rsidRDefault="007A7A1A">
      <w:r>
        <w:br w:type="page"/>
      </w:r>
    </w:p>
    <w:p w14:paraId="70908B7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201360343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B3C1D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059" type="#_x0000_t202" style="position:absolute;margin-left:564pt;margin-top:478.1pt;width:43.9pt;height:2in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C99ArjnQEAACo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1EB3C1D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4446086" w14:textId="77777777" w:rsidR="007A7A1A" w:rsidRDefault="007A7A1A">
      <w:r>
        <w:br w:type="page"/>
      </w:r>
    </w:p>
    <w:p w14:paraId="7E37E957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80715382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24575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060" type="#_x0000_t202" style="position:absolute;margin-left:564pt;margin-top:606.1pt;width:43.9pt;height:2in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DPQOMhngEAACo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2624575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1FFA7C4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2177072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FD06A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061" type="#_x0000_t202" style="position:absolute;margin-left:564pt;margin-top:32.45pt;width:43.9pt;height:2in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" filled="f" stroked="f">
                <v:textbox style="layout-flow:vertical" inset="3.6pt,,3.6pt">
                  <w:txbxContent>
                    <w:p w14:paraId="0EFD06A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7D3D91B" w14:textId="77777777" w:rsidR="007A7A1A" w:rsidRDefault="007A7A1A">
      <w:r>
        <w:br w:type="page"/>
      </w:r>
    </w:p>
    <w:p w14:paraId="653C9E8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22325400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80D2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062" type="#_x0000_t202" style="position:absolute;margin-left:564pt;margin-top:171.2pt;width:43.9pt;height:2in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Jl01F+eAQAAKg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7E380D2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19B5479" w14:textId="77777777" w:rsidR="007A7A1A" w:rsidRDefault="007A7A1A">
      <w:r>
        <w:br w:type="page"/>
      </w:r>
    </w:p>
    <w:p w14:paraId="1F048A3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71217597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E977E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063" type="#_x0000_t202" style="position:absolute;margin-left:564pt;margin-top:327.15pt;width:43.9pt;height:2in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JfgGB6eAQAAKg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6BE977E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C3714CF" w14:textId="77777777" w:rsidR="007A7A1A" w:rsidRDefault="007A7A1A">
      <w:r>
        <w:br w:type="page"/>
      </w:r>
    </w:p>
    <w:p w14:paraId="3825FED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41167123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E6D99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064" type="#_x0000_t202" style="position:absolute;margin-left:564pt;margin-top:478.1pt;width:43.9pt;height:2in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IYIanQEAACo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56+rl9I7CH4YS8ApxXjieKn2wpMV8d&#13;&#10;KrhcbZp8EddOuHb21w53YgS8m5TxS3dcSBn29Xjyxq/9UnU58d0f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ASIYIanQEAACo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5DE6D99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4AEA6C5" w14:textId="77777777" w:rsidR="007A7A1A" w:rsidRDefault="007A7A1A">
      <w:r>
        <w:br w:type="page"/>
      </w:r>
    </w:p>
    <w:p w14:paraId="5B40A889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8210089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55D0C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065" type="#_x0000_t202" style="position:absolute;margin-left:564pt;margin-top:606.1pt;width:43.9pt;height:2in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BARb7kngEAACo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7455D0C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A8E68D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57342880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F20BA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066" type="#_x0000_t202" style="position:absolute;margin-left:564pt;margin-top:32.45pt;width:43.9pt;height:2in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" filled="f" stroked="f">
                <v:textbox style="layout-flow:vertical" inset="3.6pt,,3.6pt">
                  <w:txbxContent>
                    <w:p w14:paraId="18F20BA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45998A4" w14:textId="77777777" w:rsidR="007A7A1A" w:rsidRDefault="007A7A1A">
      <w:r>
        <w:br w:type="page"/>
      </w:r>
    </w:p>
    <w:p w14:paraId="1C418174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61515960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D00F0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067" type="#_x0000_t202" style="position:absolute;margin-left:564pt;margin-top:171.2pt;width:43.9pt;height:2in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" filled="f" stroked="f">
                <v:textbox style="layout-flow:vertical" inset="3.6pt,,3.6pt">
                  <w:txbxContent>
                    <w:p w14:paraId="75D00F0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810099F" w14:textId="77777777" w:rsidR="007A7A1A" w:rsidRDefault="007A7A1A">
      <w:r>
        <w:br w:type="page"/>
      </w:r>
    </w:p>
    <w:p w14:paraId="3A4DE15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72579436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2792A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068" type="#_x0000_t202" style="position:absolute;margin-left:564pt;margin-top:327.15pt;width:43.9pt;height:2in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DsEkgyeAQAAKg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3E2792A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8CBAD5C" w14:textId="77777777" w:rsidR="007A7A1A" w:rsidRDefault="007A7A1A">
      <w:r>
        <w:br w:type="page"/>
      </w:r>
    </w:p>
    <w:p w14:paraId="18C696F0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62132228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B3C55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069" type="#_x0000_t202" style="position:absolute;margin-left:564pt;margin-top:478.1pt;width:43.9pt;height:2in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KD/TnQEAACo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56uvz8RmAPwwl5BTivHE8UP9lSYr46&#13;&#10;VHC52jT5Iq6dcO3srx3uxAh4Nynjl+64kDLs6/HkjV/7pepy4rs/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AhKD/TnQEAACo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65B3C55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59939F9" w14:textId="77777777" w:rsidR="007A7A1A" w:rsidRDefault="007A7A1A">
      <w:r>
        <w:br w:type="page"/>
      </w:r>
    </w:p>
    <w:p w14:paraId="3251D58E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09388301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95B2D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070" type="#_x0000_t202" style="position:absolute;margin-left:564pt;margin-top:606.1pt;width:43.9pt;height:2in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FOc1hGdAQAAKg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0495B2D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87A891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36787381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A6186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071" type="#_x0000_t202" style="position:absolute;margin-left:564pt;margin-top:32.45pt;width:43.9pt;height:2in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" filled="f" stroked="f">
                <v:textbox style="layout-flow:vertical" inset="3.6pt,,3.6pt">
                  <w:txbxContent>
                    <w:p w14:paraId="1DA6186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FEA35C2" w14:textId="77777777" w:rsidR="007A7A1A" w:rsidRDefault="007A7A1A">
      <w:r>
        <w:br w:type="page"/>
      </w:r>
    </w:p>
    <w:p w14:paraId="371D3DB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57801386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F55EA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072" type="#_x0000_t202" style="position:absolute;margin-left:564pt;margin-top:171.2pt;width:43.9pt;height:2in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AWo4W+eAQAAKg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05F55EA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7D5D1C6" w14:textId="77777777" w:rsidR="007A7A1A" w:rsidRDefault="007A7A1A">
      <w:r>
        <w:br w:type="page"/>
      </w:r>
    </w:p>
    <w:p w14:paraId="60DD848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66330814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91EC2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073" type="#_x0000_t202" style="position:absolute;margin-left:564pt;margin-top:327.15pt;width:43.9pt;height:2in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As8LS6eAQAAKg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6791EC2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D320297" w14:textId="77777777" w:rsidR="007A7A1A" w:rsidRDefault="007A7A1A">
      <w:r>
        <w:br w:type="page"/>
      </w:r>
    </w:p>
    <w:p w14:paraId="729A22A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76935166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F864D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074" type="#_x0000_t202" style="position:absolute;margin-left:564pt;margin-top:478.1pt;width:43.9pt;height:2in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" filled="f" stroked="f">
                <v:textbox style="layout-flow:vertical" inset="3.6pt,,3.6pt">
                  <w:txbxContent>
                    <w:p w14:paraId="45F864D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E2FA181" w14:textId="77777777" w:rsidR="007A7A1A" w:rsidRDefault="007A7A1A">
      <w:r>
        <w:br w:type="page"/>
      </w:r>
    </w:p>
    <w:p w14:paraId="2453A70F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54448664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CEEAC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{{50}}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075" type="#_x0000_t202" style="position:absolute;margin-left:564pt;margin-top:606.1pt;width:43.9pt;height:2in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DcmYvUngEAACo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47CEEAC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{{50}}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83CB21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19669743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D2F7A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{{51}}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076" type="#_x0000_t202" style="position:absolute;margin-left:564pt;margin-top:32.45pt;width:43.9pt;height:2in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" filled="f" stroked="f">
                <v:textbox style="layout-flow:vertical" inset="3.6pt,,3.6pt">
                  <w:txbxContent>
                    <w:p w14:paraId="0CD2F7A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{{51}}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B889BFC" w14:textId="77777777" w:rsidR="007A7A1A" w:rsidRDefault="007A7A1A">
      <w:r>
        <w:br w:type="page"/>
      </w:r>
    </w:p>
    <w:p w14:paraId="12D4C98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46597849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97F18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{{52}}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077" type="#_x0000_t202" style="position:absolute;margin-left:564pt;margin-top:171.2pt;width:43.9pt;height:2in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" filled="f" stroked="f">
                <v:textbox style="layout-flow:vertical" inset="3.6pt,,3.6pt">
                  <w:txbxContent>
                    <w:p w14:paraId="5197F18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{{52}}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844BFC7" w14:textId="77777777" w:rsidR="007A7A1A" w:rsidRDefault="007A7A1A">
      <w:r>
        <w:br w:type="page"/>
      </w:r>
    </w:p>
    <w:p w14:paraId="507DE67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83822345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58AD4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{{53}}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078" type="#_x0000_t202" style="position:absolute;margin-left:564pt;margin-top:327.15pt;width:43.9pt;height:2in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L8t9QeeAQAAKg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6B58AD4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{{53}}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8FE8340" w14:textId="77777777" w:rsidR="007A7A1A" w:rsidRDefault="007A7A1A">
      <w:r>
        <w:br w:type="page"/>
      </w:r>
    </w:p>
    <w:p w14:paraId="26FDEDF1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87640894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3AB44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{{54}}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079" type="#_x0000_t202" style="position:absolute;margin-left:564pt;margin-top:478.1pt;width:43.9pt;height:2in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AVjYnAEAACo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" filled="f" stroked="f">
                <v:textbox style="layout-flow:vertical" inset="3.6pt,,3.6pt">
                  <w:txbxContent>
                    <w:p w14:paraId="563AB44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{{54}}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69DF929" w14:textId="77777777" w:rsidR="007A7A1A" w:rsidRDefault="007A7A1A">
      <w:r>
        <w:br w:type="page"/>
      </w:r>
    </w:p>
    <w:p w14:paraId="256C8618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67823613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42297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{{55}}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080" type="#_x0000_t202" style="position:absolute;margin-left:564pt;margin-top:606.1pt;width:43.9pt;height:2in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Ne1sRqdAQAAKg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4742297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{{55}}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F61054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56431542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6156A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{{56}}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081" type="#_x0000_t202" style="position:absolute;margin-left:564pt;margin-top:32.45pt;width:43.9pt;height:2in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" filled="f" stroked="f">
                <v:textbox style="layout-flow:vertical" inset="3.6pt,,3.6pt">
                  <w:txbxContent>
                    <w:p w14:paraId="136156A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{{56}}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8148EB2" w14:textId="77777777" w:rsidR="007A7A1A" w:rsidRDefault="007A7A1A">
      <w:r>
        <w:br w:type="page"/>
      </w:r>
    </w:p>
    <w:p w14:paraId="27B31FF4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82650702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9C1E4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{{57}}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082" type="#_x0000_t202" style="position:absolute;margin-left:564pt;margin-top:171.2pt;width:43.9pt;height:2in;z-index:25173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IGBhmSeAQAAKg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279C1E4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{{57}}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DDD8C97" w14:textId="77777777" w:rsidR="007A7A1A" w:rsidRDefault="007A7A1A">
      <w:r>
        <w:br w:type="page"/>
      </w:r>
    </w:p>
    <w:p w14:paraId="57673221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68253457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1F7F8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{{58}}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083" type="#_x0000_t202" style="position:absolute;margin-left:564pt;margin-top:327.15pt;width:43.9pt;height:2in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" filled="f" stroked="f">
                <v:textbox style="layout-flow:vertical" inset="3.6pt,,3.6pt">
                  <w:txbxContent>
                    <w:p w14:paraId="311F7F8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{{58}}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CFAFB73" w14:textId="77777777" w:rsidR="007A7A1A" w:rsidRDefault="007A7A1A">
      <w:r>
        <w:br w:type="page"/>
      </w:r>
    </w:p>
    <w:p w14:paraId="338D2DF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72105848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6DF8F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{{59}}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084" type="#_x0000_t202" style="position:absolute;margin-left:564pt;margin-top:478.1pt;width:43.9pt;height:2in;z-index:25172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" filled="f" stroked="f">
                <v:textbox style="layout-flow:vertical" inset="3.6pt,,3.6pt">
                  <w:txbxContent>
                    <w:p w14:paraId="0A6DF8F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{{59}}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A2A1A20" w14:textId="77777777" w:rsidR="007A7A1A" w:rsidRDefault="007A7A1A">
      <w:r>
        <w:br w:type="page"/>
      </w:r>
    </w:p>
    <w:p w14:paraId="4C3927F3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63023490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4C204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{{60}}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085" type="#_x0000_t202" style="position:absolute;margin-left:564pt;margin-top:606.1pt;width:43.9pt;height:2in;z-index: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Fiw7N+dAQAAKg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714C204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{{60}}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7BE6573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77062912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D8F22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{{61}}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086" type="#_x0000_t202" style="position:absolute;margin-left:564pt;margin-top:32.45pt;width:43.9pt;height:2in;z-index: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4RlFtZ4BAAAp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6DD8F22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{{61}}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E46D440" w14:textId="77777777" w:rsidR="007A7A1A" w:rsidRDefault="007A7A1A">
      <w:r>
        <w:br w:type="page"/>
      </w:r>
    </w:p>
    <w:p w14:paraId="2E49958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9916212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B07F2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{{62}}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087" type="#_x0000_t202" style="position:absolute;margin-left:564pt;margin-top:171.2pt;width:43.9pt;height:2in;z-index: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" filled="f" stroked="f">
                <v:textbox style="layout-flow:vertical" inset="3.6pt,,3.6pt">
                  <w:txbxContent>
                    <w:p w14:paraId="43B07F2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{{62}}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7FA6D07" w14:textId="77777777" w:rsidR="007A7A1A" w:rsidRDefault="007A7A1A">
      <w:r>
        <w:br w:type="page"/>
      </w:r>
    </w:p>
    <w:p w14:paraId="3D35919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76369563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FBB87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{{63}}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088" type="#_x0000_t202" style="position:absolute;margin-left:564pt;margin-top:327.15pt;width:43.9pt;height:2in;z-index:25173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DNXXBqeAQAAKg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6EFBB87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{{63}}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B1F24D9" w14:textId="77777777" w:rsidR="007A7A1A" w:rsidRDefault="007A7A1A">
      <w:r>
        <w:br w:type="page"/>
      </w:r>
    </w:p>
    <w:p w14:paraId="04D56E41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94485269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2D41A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{{64}}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089" type="#_x0000_t202" style="position:absolute;margin-left:564pt;margin-top:478.1pt;width:43.9pt;height:2in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" filled="f" stroked="f">
                <v:textbox style="layout-flow:vertical" inset="3.6pt,,3.6pt">
                  <w:txbxContent>
                    <w:p w14:paraId="4F2D41A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{{64}}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AF369CA" w14:textId="77777777" w:rsidR="007A7A1A" w:rsidRDefault="007A7A1A">
      <w:r>
        <w:br w:type="page"/>
      </w:r>
    </w:p>
    <w:p w14:paraId="372E2A5F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75144154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694AB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{{65}}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090" type="#_x0000_t202" style="position:absolute;margin-left:564pt;margin-top:606.1pt;width:43.9pt;height:2in;z-index:25173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FvPGAedAQAAKg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46694AB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{{65}}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11C5D00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00024799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FD966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{{66}}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091" type="#_x0000_t202" style="position:absolute;margin-left:564pt;margin-top:32.45pt;width:43.9pt;height:2in;z-index:25173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" filled="f" stroked="f">
                <v:textbox style="layout-flow:vertical" inset="3.6pt,,3.6pt">
                  <w:txbxContent>
                    <w:p w14:paraId="0FFD966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{{66}}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8287E5A" w14:textId="77777777" w:rsidR="007A7A1A" w:rsidRDefault="007A7A1A">
      <w:r>
        <w:br w:type="page"/>
      </w:r>
    </w:p>
    <w:p w14:paraId="048402C4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74277800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E6F1B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{{67}}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092" type="#_x0000_t202" style="position:absolute;margin-left:564pt;margin-top:171.2pt;width:43.9pt;height:2in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A37L3meAQAAKg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76E6F1B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{{67}}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76ABD64" w14:textId="77777777" w:rsidR="007A7A1A" w:rsidRDefault="007A7A1A">
      <w:r>
        <w:br w:type="page"/>
      </w:r>
    </w:p>
    <w:p w14:paraId="34F09B44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75146881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727F2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{{68}}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093" type="#_x0000_t202" style="position:absolute;margin-left:564pt;margin-top:327.15pt;width:43.9pt;height:2in;z-index:25174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ANv4zieAQAAKg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52727F2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{{68}}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D8155CD" w14:textId="77777777" w:rsidR="007A7A1A" w:rsidRDefault="007A7A1A">
      <w:r>
        <w:br w:type="page"/>
      </w:r>
    </w:p>
    <w:p w14:paraId="35C541A3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74568712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1B5AA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{{69}}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094" type="#_x0000_t202" style="position:absolute;margin-left:564pt;margin-top:478.1pt;width:43.9pt;height:2in;z-index: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" filled="f" stroked="f">
                <v:textbox style="layout-flow:vertical" inset="3.6pt,,3.6pt">
                  <w:txbxContent>
                    <w:p w14:paraId="261B5AA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{{69}}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B73CB7A" w14:textId="77777777" w:rsidR="007A7A1A" w:rsidRDefault="007A7A1A">
      <w:r>
        <w:br w:type="page"/>
      </w:r>
    </w:p>
    <w:p w14:paraId="5451E92D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81663997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A03AA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{{70}}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095" type="#_x0000_t202" style="position:absolute;margin-left:564pt;margin-top:606.1pt;width:43.9pt;height:2in;z-index:25174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NTKRcKdAQAAKg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00A03AA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{{70}}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56B45B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27101003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F8E7A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{{71}}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096" type="#_x0000_t202" style="position:absolute;margin-left:564pt;margin-top:32.45pt;width:43.9pt;height:2in;z-index:25174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" filled="f" stroked="f">
                <v:textbox style="layout-flow:vertical" inset="3.6pt,,3.6pt">
                  <w:txbxContent>
                    <w:p w14:paraId="36F8E7A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{{71}}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F5EDD5D" w14:textId="77777777" w:rsidR="007A7A1A" w:rsidRDefault="007A7A1A">
      <w:r>
        <w:br w:type="page"/>
      </w:r>
    </w:p>
    <w:p w14:paraId="555F2F1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37181787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6C0E9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{{72}}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097" type="#_x0000_t202" style="position:absolute;margin-left:564pt;margin-top:171.2pt;width:43.9pt;height:2in;z-index: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" filled="f" stroked="f">
                <v:textbox style="layout-flow:vertical" inset="3.6pt,,3.6pt">
                  <w:txbxContent>
                    <w:p w14:paraId="486C0E9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{{72}}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F9EA4A7" w14:textId="77777777" w:rsidR="007A7A1A" w:rsidRDefault="007A7A1A">
      <w:r>
        <w:br w:type="page"/>
      </w:r>
    </w:p>
    <w:p w14:paraId="441F7AF3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02719770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0A91B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{{73}}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098" type="#_x0000_t202" style="position:absolute;margin-left:564pt;margin-top:327.15pt;width:43.9pt;height:2in;z-index:25174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Ld+OxGeAQAAKg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690A91B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{{73}}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6BCA5C8" w14:textId="77777777" w:rsidR="007A7A1A" w:rsidRDefault="007A7A1A">
      <w:r>
        <w:br w:type="page"/>
      </w:r>
    </w:p>
    <w:p w14:paraId="0E30938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41856631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698D3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{{74}}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099" type="#_x0000_t202" style="position:absolute;margin-left:564pt;margin-top:478.1pt;width:43.9pt;height:2in;z-index:25174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" filled="f" stroked="f">
                <v:textbox style="layout-flow:vertical" inset="3.6pt,,3.6pt">
                  <w:txbxContent>
                    <w:p w14:paraId="43698D3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{{74}}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8990393" w14:textId="77777777" w:rsidR="007A7A1A" w:rsidRDefault="007A7A1A">
      <w:r>
        <w:br w:type="page"/>
      </w:r>
    </w:p>
    <w:p w14:paraId="212B1491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15396517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BA2F1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{{75}}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100" type="#_x0000_t202" style="position:absolute;margin-left:564pt;margin-top:606.1pt;width:43.9pt;height:2in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N/mfwydAQAAKg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40BA2F1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{{75}}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CC0C363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62189078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A6F8A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{{76}}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101" type="#_x0000_t202" style="position:absolute;margin-left:564pt;margin-top:32.45pt;width:43.9pt;height:2in;z-index:25175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" filled="f" stroked="f">
                <v:textbox style="layout-flow:vertical" inset="3.6pt,,3.6pt">
                  <w:txbxContent>
                    <w:p w14:paraId="19A6F8A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{{76}}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A147618" w14:textId="77777777" w:rsidR="007A7A1A" w:rsidRDefault="007A7A1A">
      <w:r>
        <w:br w:type="page"/>
      </w:r>
    </w:p>
    <w:p w14:paraId="5E035B5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34025423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DD5AE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{{77}}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102" type="#_x0000_t202" style="position:absolute;margin-left:564pt;margin-top:171.2pt;width:43.9pt;height:2in;z-index:251755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InSSHKeAQAAKg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19DD5AE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{{77}}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1D43D00" w14:textId="77777777" w:rsidR="007A7A1A" w:rsidRDefault="007A7A1A">
      <w:r>
        <w:br w:type="page"/>
      </w:r>
    </w:p>
    <w:p w14:paraId="0634F06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02564432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3002D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{{78}}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103" type="#_x0000_t202" style="position:absolute;margin-left:564pt;margin-top:327.15pt;width:43.9pt;height:2in;z-index:25175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IdGhDOeAQAAKg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573002D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{{78}}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F7A398" w14:textId="77777777" w:rsidR="007A7A1A" w:rsidRDefault="007A7A1A">
      <w:r>
        <w:br w:type="page"/>
      </w:r>
    </w:p>
    <w:p w14:paraId="324BC19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48236540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6AB93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{{79}}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104" type="#_x0000_t202" style="position:absolute;margin-left:564pt;margin-top:478.1pt;width:43.9pt;height:2in;z-index:251754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" filled="f" stroked="f">
                <v:textbox style="layout-flow:vertical" inset="3.6pt,,3.6pt">
                  <w:txbxContent>
                    <w:p w14:paraId="2D6AB93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{{79}}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F4E2FEC" w14:textId="77777777" w:rsidR="007A7A1A" w:rsidRDefault="007A7A1A">
      <w:r>
        <w:br w:type="page"/>
      </w:r>
    </w:p>
    <w:p w14:paraId="15912C75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44699466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3AC7F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{{80}}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105" type="#_x0000_t202" style="position:absolute;margin-left:564pt;margin-top:606.1pt;width:43.9pt;height:2in;z-index:251753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FDjIsmdAQAAKg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103AC7F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{{80}}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D632F0F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87251232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017AB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{{81}}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106" type="#_x0000_t202" style="position:absolute;margin-left:564pt;margin-top:32.45pt;width:43.9pt;height:2in;z-index:251757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2aAu1Z4BAAAp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74017AB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{{81}}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111593E" w14:textId="77777777" w:rsidR="007A7A1A" w:rsidRDefault="007A7A1A">
      <w:r>
        <w:br w:type="page"/>
      </w:r>
    </w:p>
    <w:p w14:paraId="71999708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35133832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85EDC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{{82}}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107" type="#_x0000_t202" style="position:absolute;margin-left:564pt;margin-top:171.2pt;width:43.9pt;height:2in;z-index:251761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" filled="f" stroked="f">
                <v:textbox style="layout-flow:vertical" inset="3.6pt,,3.6pt">
                  <w:txbxContent>
                    <w:p w14:paraId="4F85EDC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{{82}}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C44033F" w14:textId="77777777" w:rsidR="007A7A1A" w:rsidRDefault="007A7A1A">
      <w:r>
        <w:br w:type="page"/>
      </w:r>
    </w:p>
    <w:p w14:paraId="483D4C9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26439449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B9488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{{83}}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108" type="#_x0000_t202" style="position:absolute;margin-left:564pt;margin-top:327.15pt;width:43.9pt;height:2in;z-index:251758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AvuN3qeAQAAKg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01B9488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{{83}}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2B052B6" w14:textId="77777777" w:rsidR="007A7A1A" w:rsidRDefault="007A7A1A">
      <w:r>
        <w:br w:type="page"/>
      </w:r>
    </w:p>
    <w:p w14:paraId="7161F4B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201802842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94FD1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{{84}}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109" type="#_x0000_t202" style="position:absolute;margin-left:564pt;margin-top:478.1pt;width:43.9pt;height:2in;z-index:251760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wpqlnQEAACo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562n5+I7CH4YS8ApxXjieKn2wpMV8d&#13;&#10;KrhcbZp8EddOuHb21w53YgS8m5TxS3dcSBn29Xjyxq/9UnU58d0f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ARwpqlnQEAACo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6294FD1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{{84}}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5F71B20" w14:textId="77777777" w:rsidR="007A7A1A" w:rsidRDefault="007A7A1A">
      <w:r>
        <w:br w:type="page"/>
      </w:r>
    </w:p>
    <w:p w14:paraId="03D88F71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212031626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B990A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{{85}}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110" type="#_x0000_t202" style="position:absolute;margin-left:564pt;margin-top:606.1pt;width:43.9pt;height:2in;z-index:251759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GN2c2edAQAAKg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7BB990A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{{85}}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6039C5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56387924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C52F5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{{86}}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111" type="#_x0000_t202" style="position:absolute;margin-left:564pt;margin-top:32.45pt;width:43.9pt;height:2in;z-index:251763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" filled="f" stroked="f">
                <v:textbox style="layout-flow:vertical" inset="3.6pt,,3.6pt">
                  <w:txbxContent>
                    <w:p w14:paraId="3FC52F5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{{86}}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391C1F1" w14:textId="77777777" w:rsidR="007A7A1A" w:rsidRDefault="007A7A1A">
      <w:r>
        <w:br w:type="page"/>
      </w:r>
    </w:p>
    <w:p w14:paraId="39CA42E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94770466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80429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{{87}}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112" type="#_x0000_t202" style="position:absolute;margin-left:564pt;margin-top:171.2pt;width:43.9pt;height:2in;z-index:251767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DVCRBmeAQAAKg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6E80429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{{87}}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F7621B1" w14:textId="77777777" w:rsidR="007A7A1A" w:rsidRDefault="007A7A1A">
      <w:r>
        <w:br w:type="page"/>
      </w:r>
    </w:p>
    <w:p w14:paraId="11F7417F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62089108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95707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{{88}}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113" type="#_x0000_t202" style="position:absolute;margin-left:564pt;margin-top:327.15pt;width:43.9pt;height:2in;z-index:251764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DvWiFieAQAAKg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1A95707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{{88}}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5984F78" w14:textId="77777777" w:rsidR="007A7A1A" w:rsidRDefault="007A7A1A">
      <w:r>
        <w:br w:type="page"/>
      </w:r>
    </w:p>
    <w:p w14:paraId="4F2DA07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37465393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0321C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{{89}}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114" type="#_x0000_t202" style="position:absolute;margin-left:564pt;margin-top:478.1pt;width:43.9pt;height:2in;z-index:251766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" filled="f" stroked="f">
                <v:textbox style="layout-flow:vertical" inset="3.6pt,,3.6pt">
                  <w:txbxContent>
                    <w:p w14:paraId="680321C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{{89}}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472927C" w14:textId="77777777" w:rsidR="007A7A1A" w:rsidRDefault="007A7A1A">
      <w:r>
        <w:br w:type="page"/>
      </w:r>
    </w:p>
    <w:p w14:paraId="5A6A65EE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37364552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09595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{{90}}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115" type="#_x0000_t202" style="position:absolute;margin-left:564pt;margin-top:606.1pt;width:43.9pt;height:2in;z-index:251765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OxzLqKdAQAAKg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1909595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{{90}}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ED52ED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75194869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3A702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{{91}}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116" type="#_x0000_t202" style="position:absolute;margin-left:564pt;margin-top:32.45pt;width:43.9pt;height:2in;z-index:251769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XYlJ3p4BAAAp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533A702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{{91}}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37367C5" w14:textId="77777777" w:rsidR="007A7A1A" w:rsidRDefault="007A7A1A">
      <w:r>
        <w:br w:type="page"/>
      </w:r>
    </w:p>
    <w:p w14:paraId="4D60ACB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71146504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BBAA4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{{92}}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117" type="#_x0000_t202" style="position:absolute;margin-left:564pt;margin-top:171.2pt;width:43.9pt;height:2in;z-index:251773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F4eAJKeAQAAKg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56BBAA4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{{92}}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0CF7CAB" w14:textId="77777777" w:rsidR="007A7A1A" w:rsidRDefault="007A7A1A">
      <w:r>
        <w:br w:type="page"/>
      </w:r>
    </w:p>
    <w:p w14:paraId="02EE73D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28678693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3318D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{{93}}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118" type="#_x0000_t202" style="position:absolute;margin-left:564pt;margin-top:327.15pt;width:43.9pt;height:2in;z-index:251770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I/HUHGeAQAAKg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473318D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{{93}}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0DE5F57" w14:textId="77777777" w:rsidR="007A7A1A" w:rsidRDefault="007A7A1A">
      <w:r>
        <w:br w:type="page"/>
      </w:r>
    </w:p>
    <w:p w14:paraId="3DFC3F7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92718404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31C1B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{{94}}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119" type="#_x0000_t202" style="position:absolute;margin-left:564pt;margin-top:478.1pt;width:43.9pt;height:2in;z-index:251772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CV6/2unQEAACo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4031C1B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{{94}}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11C4F57" w14:textId="77777777" w:rsidR="007A7A1A" w:rsidRDefault="007A7A1A">
      <w:r>
        <w:br w:type="page"/>
      </w:r>
    </w:p>
    <w:p w14:paraId="061C878A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58334577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428D0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{{95}}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120" type="#_x0000_t202" style="position:absolute;margin-left:564pt;margin-top:606.1pt;width:43.9pt;height:2in;z-index:251771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OdfFGydAQAAKg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20428D0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{{95}}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F885ED3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27666023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658D7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{{96}}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121" type="#_x0000_t202" style="position:absolute;margin-left:564pt;margin-top:32.45pt;width:43.9pt;height:2in;z-index:251776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" filled="f" stroked="f">
                <v:textbox style="layout-flow:vertical" inset="3.6pt,,3.6pt">
                  <w:txbxContent>
                    <w:p w14:paraId="7B658D7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{{96}}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DAA8623" w14:textId="77777777" w:rsidR="007A7A1A" w:rsidRDefault="007A7A1A">
      <w:r>
        <w:br w:type="page"/>
      </w:r>
    </w:p>
    <w:p w14:paraId="11E8E37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00095975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EED77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{{97}}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122" type="#_x0000_t202" style="position:absolute;margin-left:564pt;margin-top:171.2pt;width:43.9pt;height:2in;z-index:251780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LFrIxKeAQAAKg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05EED77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{{97}}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E6B956A" w14:textId="77777777" w:rsidR="007A7A1A" w:rsidRDefault="007A7A1A">
      <w:r>
        <w:br w:type="page"/>
      </w:r>
    </w:p>
    <w:p w14:paraId="704FD208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41585733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8B3AA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{{98}}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123" type="#_x0000_t202" style="position:absolute;margin-left:564pt;margin-top:327.15pt;width:43.9pt;height:2in;z-index:251777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L//71OeAQAAKg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458B3AA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{{98}}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1396488" w14:textId="77777777" w:rsidR="007A7A1A" w:rsidRDefault="007A7A1A">
      <w:r>
        <w:br w:type="page"/>
      </w:r>
    </w:p>
    <w:p w14:paraId="51D2975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27556853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67B18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{{99}}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124" type="#_x0000_t202" style="position:absolute;margin-left:564pt;margin-top:478.1pt;width:43.9pt;height:2in;z-index:251779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" filled="f" stroked="f">
                <v:textbox style="layout-flow:vertical" inset="3.6pt,,3.6pt">
                  <w:txbxContent>
                    <w:p w14:paraId="5267B18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{{99}}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704A798" w14:textId="77777777" w:rsidR="007A7A1A" w:rsidRDefault="007A7A1A">
      <w:r>
        <w:br w:type="page"/>
      </w:r>
    </w:p>
    <w:p w14:paraId="289E3488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12773325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5C9D8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{{100}}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125" type="#_x0000_t202" style="position:absolute;margin-left:564pt;margin-top:606.1pt;width:43.9pt;height:2in;z-index:251778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GhaSamdAQAAKg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4C5C9D8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{{100}}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85215B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30863305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F3C29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{{101}}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126" type="#_x0000_t202" style="position:absolute;margin-left:564pt;margin-top:32.45pt;width:43.9pt;height:2in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" filled="f" stroked="f">
                <v:textbox style="layout-flow:vertical" inset="3.6pt,,3.6pt">
                  <w:txbxContent>
                    <w:p w14:paraId="07F3C29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{{101}}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01875FB" w14:textId="77777777" w:rsidR="007A7A1A" w:rsidRDefault="007A7A1A">
      <w:r>
        <w:br w:type="page"/>
      </w:r>
    </w:p>
    <w:p w14:paraId="2573103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74306539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43F8B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{{102}}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127" type="#_x0000_t202" style="position:absolute;margin-left:564pt;margin-top:171.2pt;width:43.9pt;height:2in;z-index:251786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HmH31m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2643F8B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{{102}}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A424614" w14:textId="77777777" w:rsidR="007A7A1A" w:rsidRDefault="007A7A1A">
      <w:r>
        <w:br w:type="page"/>
      </w:r>
    </w:p>
    <w:p w14:paraId="6B875244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43695500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5DCBA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{{103}}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128" type="#_x0000_t202" style="position:absolute;margin-left:564pt;margin-top:327.15pt;width:43.9pt;height:2in;z-index:251783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H6nK6u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445DCBA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{{103}}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16BF536" w14:textId="77777777" w:rsidR="007A7A1A" w:rsidRDefault="007A7A1A">
      <w:r>
        <w:br w:type="page"/>
      </w:r>
    </w:p>
    <w:p w14:paraId="65AAF1D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83631621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E2A04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{{104}}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129" type="#_x0000_t202" style="position:absolute;margin-left:564pt;margin-top:478.1pt;width:43.9pt;height:2in;z-index:251785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fwfhnQEAACs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6wZfX5jcEehhMSC3DeOd4ofrKlxHx1&#13;&#10;KOFytWnySVw74drZXzvciRHwcFLGL+1xI2Xa1+vJK7/2S9Xlxnd/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Bjfwfh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55E2A04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{{104}}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A0D4535" w14:textId="77777777" w:rsidR="007A7A1A" w:rsidRDefault="007A7A1A">
      <w:r>
        <w:br w:type="page"/>
      </w:r>
    </w:p>
    <w:p w14:paraId="1A24FC9D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95287233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CBF56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{{105}}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130" type="#_x0000_t202" style="position:absolute;margin-left:564pt;margin-top:606.1pt;width:43.9pt;height:2in;z-index:251784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LQv2O+dAQAAKw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22CBF56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{{105}}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7FBDE44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37604366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07F20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{{106}}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131" type="#_x0000_t202" style="position:absolute;margin-left:564pt;margin-top:32.45pt;width:43.9pt;height:2in;z-index:251788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" filled="f" stroked="f">
                <v:textbox style="layout-flow:vertical" inset="3.6pt,,3.6pt">
                  <w:txbxContent>
                    <w:p w14:paraId="2F07F20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{{106}}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48A9844" w14:textId="77777777" w:rsidR="007A7A1A" w:rsidRDefault="007A7A1A">
      <w:r>
        <w:br w:type="page"/>
      </w:r>
    </w:p>
    <w:p w14:paraId="4400401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36598779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05172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{{107}}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132" type="#_x0000_t202" style="position:absolute;margin-left:564pt;margin-top:171.2pt;width:43.9pt;height:2in;z-index:251792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Jby/Nm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4705172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{{107}}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8A6C46F" w14:textId="77777777" w:rsidR="007A7A1A" w:rsidRDefault="007A7A1A">
      <w:r>
        <w:br w:type="page"/>
      </w:r>
    </w:p>
    <w:p w14:paraId="10CAC49F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97261394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F8874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{{108}}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133" type="#_x0000_t202" style="position:absolute;margin-left:564pt;margin-top:327.15pt;width:43.9pt;height:2in;z-index:251789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E6flIm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55F8874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{{108}}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DE5C9A0" w14:textId="77777777" w:rsidR="007A7A1A" w:rsidRDefault="007A7A1A">
      <w:r>
        <w:br w:type="page"/>
      </w:r>
    </w:p>
    <w:p w14:paraId="0374CC01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28345588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40F8E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{{109}}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134" type="#_x0000_t202" style="position:absolute;margin-left:564pt;margin-top:478.1pt;width:43.9pt;height:2in;z-index:251791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" filled="f" stroked="f">
                <v:textbox style="layout-flow:vertical" inset="3.6pt,,3.6pt">
                  <w:txbxContent>
                    <w:p w14:paraId="2A40F8E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{{109}}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2C303C7" w14:textId="77777777" w:rsidR="007A7A1A" w:rsidRDefault="007A7A1A">
      <w:r>
        <w:br w:type="page"/>
      </w:r>
    </w:p>
    <w:p w14:paraId="7E74B2B8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73535317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AC071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{{110}}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135" type="#_x0000_t202" style="position:absolute;margin-left:564pt;margin-top:606.1pt;width:43.9pt;height:2in;z-index:251790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DsqhSqdAQAAKw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0DAC071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{{110}}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DF93D58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94615947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BC352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{{111}}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136" type="#_x0000_t202" style="position:absolute;margin-left:564pt;margin-top:32.45pt;width:43.9pt;height:2in;z-index:251794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mzpsfJ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5BBC352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{{111}}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DB34697" w14:textId="77777777" w:rsidR="007A7A1A" w:rsidRDefault="007A7A1A">
      <w:r>
        <w:br w:type="page"/>
      </w:r>
    </w:p>
    <w:p w14:paraId="21A7DEB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5357374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C3981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{{112}}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137" type="#_x0000_t202" style="position:absolute;margin-left:564pt;margin-top:171.2pt;width:43.9pt;height:2in;z-index:251798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P2uuFK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37C3981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{{112}}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0187789" w14:textId="77777777" w:rsidR="007A7A1A" w:rsidRDefault="007A7A1A">
      <w:r>
        <w:br w:type="page"/>
      </w:r>
    </w:p>
    <w:p w14:paraId="05AEA72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03514578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61BB2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{{113}}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138" type="#_x0000_t202" style="position:absolute;margin-left:564pt;margin-top:327.15pt;width:43.9pt;height:2in;z-index:251795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PqOTKC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7961BB2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{{113}}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8502C1D" w14:textId="77777777" w:rsidR="007A7A1A" w:rsidRDefault="007A7A1A">
      <w:r>
        <w:br w:type="page"/>
      </w:r>
    </w:p>
    <w:p w14:paraId="56B901F1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86046408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9AF29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{{114}}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139" type="#_x0000_t202" style="position:absolute;margin-left:564pt;margin-top:478.1pt;width:43.9pt;height:2in;z-index:251797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VmDqnQEAACs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6wZf35jcEehhMSC3DeOd4ofrKlxHx1&#13;&#10;KOFytWnySVw74drZXzvciRHwcFLGL+1xI2Xa1+vJK7/2S9Xlxnd/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DnVmDq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349AF29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{{114}}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28C573D" w14:textId="77777777" w:rsidR="007A7A1A" w:rsidRDefault="007A7A1A">
      <w:r>
        <w:br w:type="page"/>
      </w:r>
    </w:p>
    <w:p w14:paraId="2CFB8D16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26083098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C25A9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{{115}}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140" type="#_x0000_t202" style="position:absolute;margin-left:564pt;margin-top:606.1pt;width:43.9pt;height:2in;z-index:251796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DAGv+SdAQAAKw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13C25A9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{{115}}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9605B3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31415070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16E9A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{{116}}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141" type="#_x0000_t202" style="position:absolute;margin-left:564pt;margin-top:32.45pt;width:43.9pt;height:2in;z-index:251800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qwLTXp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7616E9A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{{116}}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098E943" w14:textId="77777777" w:rsidR="007A7A1A" w:rsidRDefault="007A7A1A">
      <w:r>
        <w:br w:type="page"/>
      </w:r>
    </w:p>
    <w:p w14:paraId="5539685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93237220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14346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{{117}}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142" type="#_x0000_t202" style="position:absolute;margin-left:564pt;margin-top:171.2pt;width:43.9pt;height:2in;z-index:251804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BLbm9K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1C14346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{{117}}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6657408" w14:textId="77777777" w:rsidR="007A7A1A" w:rsidRDefault="007A7A1A">
      <w:r>
        <w:br w:type="page"/>
      </w:r>
    </w:p>
    <w:p w14:paraId="4D210BE1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33330943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CA6EA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{{118}}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143" type="#_x0000_t202" style="position:absolute;margin-left:564pt;margin-top:327.15pt;width:43.9pt;height:2in;z-index:251801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Mq284K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0ACA6EA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{{118}}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7D1A0B1" w14:textId="77777777" w:rsidR="007A7A1A" w:rsidRDefault="007A7A1A">
      <w:r>
        <w:br w:type="page"/>
      </w:r>
    </w:p>
    <w:p w14:paraId="100E53A3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13705558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D4D7E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{{119}}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144" type="#_x0000_t202" style="position:absolute;margin-left:564pt;margin-top:478.1pt;width:43.9pt;height:2in;z-index:251803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" filled="f" stroked="f">
                <v:textbox style="layout-flow:vertical" inset="3.6pt,,3.6pt">
                  <w:txbxContent>
                    <w:p w14:paraId="3DD4D7E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{{119}}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0AB4393" w14:textId="77777777" w:rsidR="007A7A1A" w:rsidRDefault="007A7A1A">
      <w:r>
        <w:br w:type="page"/>
      </w:r>
    </w:p>
    <w:p w14:paraId="154C0A17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49354417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6B485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{{120}}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145" type="#_x0000_t202" style="position:absolute;margin-left:564pt;margin-top:606.1pt;width:43.9pt;height:2in;z-index:251802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L8D4iGdAQAAKw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1F6B485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{{120}}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12BC3D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16831743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3EC28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{{121}}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146" type="#_x0000_t202" style="position:absolute;margin-left:564pt;margin-top:32.45pt;width:43.9pt;height:2in;z-index:251806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F0DFYZ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523EC28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{{121}}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705AEE8" w14:textId="77777777" w:rsidR="007A7A1A" w:rsidRDefault="007A7A1A">
      <w:r>
        <w:br w:type="page"/>
      </w:r>
    </w:p>
    <w:p w14:paraId="2013C7E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212274557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91ED4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{{122}}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147" type="#_x0000_t202" style="position:absolute;margin-left:564pt;margin-top:171.2pt;width:43.9pt;height:2in;z-index:251810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HHUEU+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7191ED4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{{122}}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1E8F004" w14:textId="77777777" w:rsidR="007A7A1A" w:rsidRDefault="007A7A1A">
      <w:r>
        <w:br w:type="page"/>
      </w:r>
    </w:p>
    <w:p w14:paraId="504C900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213778919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1ACB2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{{123}}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148" type="#_x0000_t202" style="position:absolute;margin-left:564pt;margin-top:327.15pt;width:43.9pt;height:2in;z-index:251807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Hb05b2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1A1ACB2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{{123}}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43E8728" w14:textId="77777777" w:rsidR="007A7A1A" w:rsidRDefault="007A7A1A">
      <w:r>
        <w:br w:type="page"/>
      </w:r>
    </w:p>
    <w:p w14:paraId="0DD3D3D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63514934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EDCB9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{{124}}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149" type="#_x0000_t202" style="position:absolute;margin-left:564pt;margin-top:478.1pt;width:43.9pt;height:2in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LMn3nQEAACs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6wZfP5jcEehhMSC3DeOd4ofrKlxHx1&#13;&#10;KOFytWnySVw74drZXzvciRHwcFLGL+1xI2Xa1+vJK7/2S9Xlxnd/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BrLMn3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5CEDCB9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{{124}}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2737FF5" w14:textId="77777777" w:rsidR="007A7A1A" w:rsidRDefault="007A7A1A">
      <w:r>
        <w:br w:type="page"/>
      </w:r>
    </w:p>
    <w:p w14:paraId="74009618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67129095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465EF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{{125}}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150" type="#_x0000_t202" style="position:absolute;margin-left:564pt;margin-top:606.1pt;width:43.9pt;height:2in;z-index:251808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Lx8FvmdAQAAKw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3A465EF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{{125}}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58B0A7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80223209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FA4E3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{{126}}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151" type="#_x0000_t202" style="position:absolute;margin-left:564pt;margin-top:32.45pt;width:43.9pt;height:2in;z-index:251812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J3h6Q5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30FA4E3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{{126}}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21E02F3" w14:textId="77777777" w:rsidR="007A7A1A" w:rsidRDefault="007A7A1A">
      <w:r>
        <w:br w:type="page"/>
      </w:r>
    </w:p>
    <w:p w14:paraId="6463FE30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81146208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3BEFE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{{127}}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152" type="#_x0000_t202" style="position:absolute;margin-left:564pt;margin-top:171.2pt;width:43.9pt;height:2in;z-index:251816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J6hMs+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6B3BEFE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{{127}}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B1B7670" w14:textId="77777777" w:rsidR="007A7A1A" w:rsidRDefault="007A7A1A">
      <w:r>
        <w:br w:type="page"/>
      </w:r>
    </w:p>
    <w:p w14:paraId="179BA25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92337387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5768D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{{128}}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153" type="#_x0000_t202" style="position:absolute;margin-left:564pt;margin-top:327.15pt;width:43.9pt;height:2in;z-index:251813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EbMWp+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495768D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{{128}}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8AEF263" w14:textId="77777777" w:rsidR="007A7A1A" w:rsidRDefault="007A7A1A">
      <w:r>
        <w:br w:type="page"/>
      </w:r>
    </w:p>
    <w:p w14:paraId="7A95AE8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06802814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678D0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{{129}}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154" type="#_x0000_t202" style="position:absolute;margin-left:564pt;margin-top:478.1pt;width:43.9pt;height:2in;z-index:251815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" filled="f" stroked="f">
                <v:textbox style="layout-flow:vertical" inset="3.6pt,,3.6pt">
                  <w:txbxContent>
                    <w:p w14:paraId="04678D0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{{129}}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B5681AF" w14:textId="77777777" w:rsidR="007A7A1A" w:rsidRDefault="007A7A1A">
      <w:r>
        <w:br w:type="page"/>
      </w:r>
    </w:p>
    <w:p w14:paraId="20B9F968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92784080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0F75C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{{130}}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155" type="#_x0000_t202" style="position:absolute;margin-left:564pt;margin-top:606.1pt;width:43.9pt;height:2in;z-index:251814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DN5SzydAQAAKw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750F75C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{{130}}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9A1D4A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205192288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4040E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{{131}}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156" type="#_x0000_t202" style="position:absolute;margin-left:564pt;margin-top:32.45pt;width:43.9pt;height:2in;z-index:251819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k2miap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674040E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{{131}}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06834FA" w14:textId="77777777" w:rsidR="007A7A1A" w:rsidRDefault="007A7A1A">
      <w:r>
        <w:br w:type="page"/>
      </w:r>
    </w:p>
    <w:p w14:paraId="68C55600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26680642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00361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{{132}}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157" type="#_x0000_t202" style="position:absolute;margin-left:564pt;margin-top:171.2pt;width:43.9pt;height:2in;z-index:251823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PX9dkS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5C00361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{{132}}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5812F83" w14:textId="77777777" w:rsidR="007A7A1A" w:rsidRDefault="007A7A1A">
      <w:r>
        <w:br w:type="page"/>
      </w:r>
    </w:p>
    <w:p w14:paraId="7808BBE8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70629709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F0EFC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{{133}}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158" type="#_x0000_t202" style="position:absolute;margin-left:564pt;margin-top:327.15pt;width:43.9pt;height:2in;z-index:251820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PLdgra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1CF0EFC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{{133}}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21DB523" w14:textId="77777777" w:rsidR="007A7A1A" w:rsidRDefault="007A7A1A">
      <w:r>
        <w:br w:type="page"/>
      </w:r>
    </w:p>
    <w:p w14:paraId="48BAAAF3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38099601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35810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{{134}}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159" type="#_x0000_t202" style="position:absolute;margin-left:564pt;margin-top:478.1pt;width:43.9pt;height:2in;z-index:251822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DvBa78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3535810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{{134}}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C3CFEB4" w14:textId="77777777" w:rsidR="007A7A1A" w:rsidRDefault="007A7A1A">
      <w:r>
        <w:br w:type="page"/>
      </w:r>
    </w:p>
    <w:p w14:paraId="0B040261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53776480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8955C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{{135}}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160" type="#_x0000_t202" style="position:absolute;margin-left:564pt;margin-top:606.1pt;width:43.9pt;height:2in;z-index:251821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A4VXHy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6F8955C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{{135}}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3DC058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6838368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848F2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{{136}}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161" type="#_x0000_t202" style="position:absolute;margin-left:564pt;margin-top:32.45pt;width:43.9pt;height:2in;z-index:251825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" filled="f" stroked="f">
                <v:textbox style="layout-flow:vertical" inset="3.6pt,,3.6pt">
                  <w:txbxContent>
                    <w:p w14:paraId="0B848F2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{{136}}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ACDC28C" w14:textId="77777777" w:rsidR="007A7A1A" w:rsidRDefault="007A7A1A">
      <w:r>
        <w:br w:type="page"/>
      </w:r>
    </w:p>
    <w:p w14:paraId="62AD43E8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55834120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660EF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{{137}}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162" type="#_x0000_t202" style="position:absolute;margin-left:564pt;margin-top:171.2pt;width:43.9pt;height:2in;z-index:251829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BqIVcS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66660EF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{{137}}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C130D53" w14:textId="77777777" w:rsidR="007A7A1A" w:rsidRDefault="007A7A1A">
      <w:r>
        <w:br w:type="page"/>
      </w:r>
    </w:p>
    <w:p w14:paraId="71F2EE2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92898700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EE73C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{{138}}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163" type="#_x0000_t202" style="position:absolute;margin-left:564pt;margin-top:327.15pt;width:43.9pt;height:2in;z-index:251826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MLlPZS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3AEE73C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{{138}}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FA77FE7" w14:textId="77777777" w:rsidR="007A7A1A" w:rsidRDefault="007A7A1A">
      <w:r>
        <w:br w:type="page"/>
      </w:r>
    </w:p>
    <w:p w14:paraId="27E26EB3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93973604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DDB52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{{139}}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164" type="#_x0000_t202" style="position:absolute;margin-left:564pt;margin-top:478.1pt;width:43.9pt;height:2in;z-index:251828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0CYFnQEAACs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6w5ef2jcEehhMSC3DeOd4ofrKlxHx1&#13;&#10;KOFytWnySVw74drZXzvciRHwcFLGL+1xI2Xa1+vJK7/2S9Xlxnd/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BA0CYF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6BDDB52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{{139}}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4BDA231" w14:textId="77777777" w:rsidR="007A7A1A" w:rsidRDefault="007A7A1A">
      <w:r>
        <w:br w:type="page"/>
      </w:r>
    </w:p>
    <w:p w14:paraId="6A04117B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43320499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EA04D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{{140}}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165" type="#_x0000_t202" style="position:absolute;margin-left:564pt;margin-top:606.1pt;width:43.9pt;height:2in;z-index:251827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C3UCw3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2FEA04D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{{140}}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91F9A2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68779699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99905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{{141}}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166" type="#_x0000_t202" style="position:absolute;margin-left:564pt;margin-top:32.45pt;width:43.9pt;height:2in;z-index:251831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D7WXWp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1A99905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{{141}}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C6A081D" w14:textId="77777777" w:rsidR="007A7A1A" w:rsidRDefault="007A7A1A">
      <w:r>
        <w:br w:type="page"/>
      </w:r>
    </w:p>
    <w:p w14:paraId="5AC6059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36332391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38570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{{142}}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167" type="#_x0000_t202" style="position:absolute;margin-left:564pt;margin-top:171.2pt;width:43.9pt;height:2in;z-index:251835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GkhQ3S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2338570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{{142}}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9D26A5E" w14:textId="77777777" w:rsidR="007A7A1A" w:rsidRDefault="007A7A1A">
      <w:r>
        <w:br w:type="page"/>
      </w:r>
    </w:p>
    <w:p w14:paraId="18478E8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68690047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AFED3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{{143}}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168" type="#_x0000_t202" style="position:absolute;margin-left:564pt;margin-top:327.15pt;width:43.9pt;height:2in;z-index:251832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BuAbeG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23AFED3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{{143}}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C33F750" w14:textId="77777777" w:rsidR="007A7A1A" w:rsidRDefault="007A7A1A">
      <w:r>
        <w:br w:type="page"/>
      </w:r>
    </w:p>
    <w:p w14:paraId="40A36DD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49061546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FF98E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{{144}}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169" type="#_x0000_t202" style="position:absolute;margin-left:564pt;margin-top:478.1pt;width:43.9pt;height:2in;z-index:251834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2ZvMnQEAACs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6w5fLzG4M9DCckFuC8c7xR/GRLifnq&#13;&#10;UMLlatPkk7h2wrWzv3a4EyPg4aSMX9rjRsq0r9eTV37tl6rLje/+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Bz2ZvM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52FF98E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{{144}}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8BA7ACB" w14:textId="77777777" w:rsidR="007A7A1A" w:rsidRDefault="007A7A1A">
      <w:r>
        <w:br w:type="page"/>
      </w:r>
    </w:p>
    <w:p w14:paraId="0505B0D7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98493588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35D5B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{{145}}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170" type="#_x0000_t202" style="position:absolute;margin-left:564pt;margin-top:606.1pt;width:43.9pt;height:2in;z-index:251833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KSJRMKdAQAAKw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5835D5B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{{145}}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65DDB9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79030386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C8D55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{{146}}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171" type="#_x0000_t202" style="position:absolute;margin-left:564pt;margin-top:32.45pt;width:43.9pt;height:2in;z-index:251837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P40oeJ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3EC8D55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{{146}}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9BDB4CE" w14:textId="77777777" w:rsidR="007A7A1A" w:rsidRDefault="007A7A1A">
      <w:r>
        <w:br w:type="page"/>
      </w:r>
    </w:p>
    <w:p w14:paraId="1DCDF5D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91682491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6DC0F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{{147}}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172" type="#_x0000_t202" style="position:absolute;margin-left:564pt;margin-top:171.2pt;width:43.9pt;height:2in;z-index:251841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IZUYPS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626DC0F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{{147}}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15DED84" w14:textId="77777777" w:rsidR="007A7A1A" w:rsidRDefault="007A7A1A">
      <w:r>
        <w:br w:type="page"/>
      </w:r>
    </w:p>
    <w:p w14:paraId="0B6D865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13383011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139E5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{{148}}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173" type="#_x0000_t202" style="position:absolute;margin-left:564pt;margin-top:327.15pt;width:43.9pt;height:2in;z-index:251838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F45CKS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61139E5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{{148}}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3C7A9F4" w14:textId="77777777" w:rsidR="007A7A1A" w:rsidRDefault="007A7A1A">
      <w:r>
        <w:br w:type="page"/>
      </w:r>
    </w:p>
    <w:p w14:paraId="1DCF954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3486507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CCDE4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{{149}}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174" type="#_x0000_t202" style="position:absolute;margin-left:564pt;margin-top:478.1pt;width:43.9pt;height:2in;z-index:251840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" filled="f" stroked="f">
                <v:textbox style="layout-flow:vertical" inset="3.6pt,,3.6pt">
                  <w:txbxContent>
                    <w:p w14:paraId="6ACCDE4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{{149}}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F9F67C7" w14:textId="77777777" w:rsidR="007A7A1A" w:rsidRDefault="007A7A1A">
      <w:r>
        <w:br w:type="page"/>
      </w:r>
    </w:p>
    <w:p w14:paraId="615D1359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3411272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01B6F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{{150}}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175" type="#_x0000_t202" style="position:absolute;margin-left:564pt;margin-top:606.1pt;width:43.9pt;height:2in;z-index:251839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ArjBkH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3C01B6F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{{150}}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ABC1B9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03988457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458F1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{{151}}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176" type="#_x0000_t202" style="position:absolute;margin-left:564pt;margin-top:32.45pt;width:43.9pt;height:2in;z-index:251843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i5zwUZ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1D458F1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{{151}}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D7B5D07" w14:textId="77777777" w:rsidR="007A7A1A" w:rsidRDefault="007A7A1A">
      <w:r>
        <w:br w:type="page"/>
      </w:r>
    </w:p>
    <w:p w14:paraId="70ACA1F8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9909258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E2DD7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{{152}}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177" type="#_x0000_t202" style="position:absolute;margin-left:564pt;margin-top:171.2pt;width:43.9pt;height:2in;z-index:251847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" filled="f" stroked="f">
                <v:textbox style="layout-flow:vertical" inset="3.6pt,,3.6pt">
                  <w:txbxContent>
                    <w:p w14:paraId="02E2DD7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{{152}}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9CE8B6D" w14:textId="77777777" w:rsidR="007A7A1A" w:rsidRDefault="007A7A1A">
      <w:r>
        <w:br w:type="page"/>
      </w:r>
    </w:p>
    <w:p w14:paraId="73C7907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97632976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2B00F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{{153}}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178" type="#_x0000_t202" style="position:absolute;margin-left:564pt;margin-top:327.15pt;width:43.9pt;height:2in;z-index:25184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Ooo0I2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322B00F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{{153}}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9FE0417" w14:textId="77777777" w:rsidR="007A7A1A" w:rsidRDefault="007A7A1A">
      <w:r>
        <w:br w:type="page"/>
      </w:r>
    </w:p>
    <w:p w14:paraId="30EFBE8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52303602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0D2D7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{{154}}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179" type="#_x0000_t202" style="position:absolute;margin-left:564pt;margin-top:478.1pt;width:43.9pt;height:2in;z-index:251846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D38PzH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070D2D7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{{154}}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86DD2AE" w14:textId="77777777" w:rsidR="007A7A1A" w:rsidRDefault="007A7A1A">
      <w:r>
        <w:br w:type="page"/>
      </w:r>
    </w:p>
    <w:p w14:paraId="2838448A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37415992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7C15C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{{155}}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180" type="#_x0000_t202" style="position:absolute;margin-left:564pt;margin-top:606.1pt;width:43.9pt;height:2in;z-index:251845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CCgI8mdAQAAKw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777C15C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{{155}}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1AA283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36126445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9D0CF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{{156}}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181" type="#_x0000_t202" style="position:absolute;margin-left:564pt;margin-top:32.45pt;width:43.9pt;height:2in;z-index:251849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u6RPc5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469D0CF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{{156}}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7D4B345" w14:textId="77777777" w:rsidR="007A7A1A" w:rsidRDefault="007A7A1A">
      <w:r>
        <w:br w:type="page"/>
      </w:r>
    </w:p>
    <w:p w14:paraId="45EE453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99147615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77FFB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{{157}}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182" type="#_x0000_t202" style="position:absolute;margin-left:564pt;margin-top:171.2pt;width:43.9pt;height:2in;z-index:251853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AJ9B/+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2777FFB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{{157}}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0E339EE" w14:textId="77777777" w:rsidR="007A7A1A" w:rsidRDefault="007A7A1A">
      <w:r>
        <w:br w:type="page"/>
      </w:r>
    </w:p>
    <w:p w14:paraId="08325A9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5270086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CE38D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{{158}}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183" type="#_x0000_t202" style="position:absolute;margin-left:564pt;margin-top:327.15pt;width:43.9pt;height:2in;z-index:251850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NoQb6+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1CCE38D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{{158}}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EC9573A" w14:textId="77777777" w:rsidR="007A7A1A" w:rsidRDefault="007A7A1A">
      <w:r>
        <w:br w:type="page"/>
      </w:r>
    </w:p>
    <w:p w14:paraId="5D240AC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39939845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77036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{{159}}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184" type="#_x0000_t202" style="position:absolute;margin-left:564pt;margin-top:478.1pt;width:43.9pt;height:2in;z-index:251852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BYJXQ+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4477036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{{159}}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ABE9C22" w14:textId="77777777" w:rsidR="007A7A1A" w:rsidRDefault="007A7A1A">
      <w:r>
        <w:br w:type="page"/>
      </w:r>
    </w:p>
    <w:p w14:paraId="0D789966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60446611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09E6C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{{160}}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185" type="#_x0000_t202" style="position:absolute;margin-left:564pt;margin-top:606.1pt;width:43.9pt;height:2in;z-index:251851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CvpX4M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1209E6C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{{160}}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6A197BF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68499490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C23F0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{{161}}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186" type="#_x0000_t202" style="position:absolute;margin-left:564pt;margin-top:32.45pt;width:43.9pt;height:2in;z-index:251855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B+ZZTJ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02C23F0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{{161}}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0477558" w14:textId="77777777" w:rsidR="007A7A1A" w:rsidRDefault="007A7A1A">
      <w:r>
        <w:br w:type="page"/>
      </w:r>
    </w:p>
    <w:p w14:paraId="306D8D9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37552896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54E39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{{162}}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187" type="#_x0000_t202" style="position:absolute;margin-left:564pt;margin-top:171.2pt;width:43.9pt;height:2in;z-index:251859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GFyjWK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1654E39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{{162}}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5DD5415" w14:textId="77777777" w:rsidR="007A7A1A" w:rsidRDefault="007A7A1A">
      <w:r>
        <w:br w:type="page"/>
      </w:r>
    </w:p>
    <w:p w14:paraId="46EFAA5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95440462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77494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{{163}}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188" type="#_x0000_t202" style="position:absolute;margin-left:564pt;margin-top:327.15pt;width:43.9pt;height:2in;z-index:251856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GZSeZC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7377494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{{163}}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3674125" w14:textId="77777777" w:rsidR="007A7A1A" w:rsidRDefault="007A7A1A">
      <w:r>
        <w:br w:type="page"/>
      </w:r>
    </w:p>
    <w:p w14:paraId="5B3B0B58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90461342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7445C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{{164}}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189" type="#_x0000_t202" style="position:absolute;margin-left:564pt;margin-top:478.1pt;width:43.9pt;height:2in;z-index:251858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B7ilXa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267445C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{{164}}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32F262F" w14:textId="77777777" w:rsidR="007A7A1A" w:rsidRDefault="007A7A1A">
      <w:r>
        <w:br w:type="page"/>
      </w:r>
    </w:p>
    <w:p w14:paraId="42D88C2D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24485765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695B1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{{165}}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190" type="#_x0000_t202" style="position:absolute;margin-left:564pt;margin-top:606.1pt;width:43.9pt;height:2in;z-index:251857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KzaitSdAQAAKw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54695B1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{{165}}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8866F8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36500696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5872C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{{166}}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191" type="#_x0000_t202" style="position:absolute;margin-left:564pt;margin-top:32.45pt;width:43.9pt;height:2in;z-index:251862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N97mbp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5B5872C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{{166}}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8720622" w14:textId="77777777" w:rsidR="007A7A1A" w:rsidRDefault="007A7A1A">
      <w:r>
        <w:br w:type="page"/>
      </w:r>
    </w:p>
    <w:p w14:paraId="396209A3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4242643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B35F2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{{167}}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192" type="#_x0000_t202" style="position:absolute;margin-left:564pt;margin-top:171.2pt;width:43.9pt;height:2in;z-index:251866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COB67i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5FB35F2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{{167}}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1189067" w14:textId="77777777" w:rsidR="007A7A1A" w:rsidRDefault="007A7A1A">
      <w:r>
        <w:br w:type="page"/>
      </w:r>
    </w:p>
    <w:p w14:paraId="26687F4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47362616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3D05D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{{168}}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193" type="#_x0000_t202" style="position:absolute;margin-left:564pt;margin-top:327.15pt;width:43.9pt;height:2in;z-index:251863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FZqxrK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473D05D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{{168}}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1E6D787" w14:textId="77777777" w:rsidR="007A7A1A" w:rsidRDefault="007A7A1A">
      <w:r>
        <w:br w:type="page"/>
      </w:r>
    </w:p>
    <w:p w14:paraId="5FE71F2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210551151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70F26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{{169}}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194" type="#_x0000_t202" style="position:absolute;margin-left:564pt;margin-top:478.1pt;width:43.9pt;height:2in;z-index:251865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DUX90j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6170F26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{{169}}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0A24FAE" w14:textId="77777777" w:rsidR="007A7A1A" w:rsidRDefault="007A7A1A">
      <w:r>
        <w:br w:type="page"/>
      </w:r>
    </w:p>
    <w:p w14:paraId="2DD78CCB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60596491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CED5D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{{170}}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195" type="#_x0000_t202" style="position:absolute;margin-left:564pt;margin-top:606.1pt;width:43.9pt;height:2in;z-index:251864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Aj39cR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43CED5D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{{170}}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14125A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36631126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FB071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{{171}}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196" type="#_x0000_t202" style="position:absolute;margin-left:564pt;margin-top:32.45pt;width:43.9pt;height:2in;z-index:251868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g88+R5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2CFB071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{{171}}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B4D822D" w14:textId="77777777" w:rsidR="007A7A1A" w:rsidRDefault="007A7A1A">
      <w:r>
        <w:br w:type="page"/>
      </w:r>
    </w:p>
    <w:p w14:paraId="6787FFB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37060373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6B9CF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{{172}}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197" type="#_x0000_t202" style="position:absolute;margin-left:564pt;margin-top:171.2pt;width:43.9pt;height:2in;z-index:251872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OVb6mm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4B6B9CF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{{172}}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76AFE8D" w14:textId="77777777" w:rsidR="007A7A1A" w:rsidRDefault="007A7A1A">
      <w:r>
        <w:br w:type="page"/>
      </w:r>
    </w:p>
    <w:p w14:paraId="0EB461F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213722922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90426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{{173}}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198" type="#_x0000_t202" style="position:absolute;margin-left:564pt;margin-top:327.15pt;width:43.9pt;height:2in;z-index:251869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OJ7Hpu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5990426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{{173}}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91EBBB6" w14:textId="77777777" w:rsidR="007A7A1A" w:rsidRDefault="007A7A1A">
      <w:r>
        <w:br w:type="page"/>
      </w:r>
    </w:p>
    <w:p w14:paraId="6B14086F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77972488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86F95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{{174}}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199" type="#_x0000_t202" style="position:absolute;margin-left:564pt;margin-top:478.1pt;width:43.9pt;height:2in;z-index:251871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D/ozLR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1886F95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{{174}}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A9489ED" w14:textId="77777777" w:rsidR="007A7A1A" w:rsidRDefault="007A7A1A">
      <w:r>
        <w:br w:type="page"/>
      </w:r>
    </w:p>
    <w:p w14:paraId="2F7C2FD3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96207773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0CA01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{{175}}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200" type="#_x0000_t202" style="position:absolute;margin-left:564pt;margin-top:606.1pt;width:43.9pt;height:2in;z-index:251870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Cjz7d+dAQAAKw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050CA01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{{175}}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A438CB1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57921878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71ACF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{{176}}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201" type="#_x0000_t202" style="position:absolute;margin-left:564pt;margin-top:32.45pt;width:43.9pt;height:2in;z-index:251874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" filled="f" stroked="f">
                <v:textbox style="layout-flow:vertical" inset="3.6pt,,3.6pt">
                  <w:txbxContent>
                    <w:p w14:paraId="0171ACF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{{176}}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C793061" w14:textId="77777777" w:rsidR="007A7A1A" w:rsidRDefault="007A7A1A">
      <w:r>
        <w:br w:type="page"/>
      </w:r>
    </w:p>
    <w:p w14:paraId="7041B70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46728172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9A34A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{{177}}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202" type="#_x0000_t202" style="position:absolute;margin-left:564pt;margin-top:171.2pt;width:43.9pt;height:2in;z-index:251878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Aouyem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259A34A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{{177}}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418684F" w14:textId="77777777" w:rsidR="007A7A1A" w:rsidRDefault="007A7A1A">
      <w:r>
        <w:br w:type="page"/>
      </w:r>
    </w:p>
    <w:p w14:paraId="57665878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58350580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15146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{{178}}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203" type="#_x0000_t202" style="position:absolute;margin-left:564pt;margin-top:327.15pt;width:43.9pt;height:2in;z-index:251875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NJDobm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5B15146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{{178}}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C5CCF29" w14:textId="77777777" w:rsidR="007A7A1A" w:rsidRDefault="007A7A1A">
      <w:r>
        <w:br w:type="page"/>
      </w:r>
    </w:p>
    <w:p w14:paraId="5F840A0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16117078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DEA9E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{{179}}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204" type="#_x0000_t202" style="position:absolute;margin-left:564pt;margin-top:478.1pt;width:43.9pt;height:2in;z-index:251877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BQdroo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14DEA9E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{{179}}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7814F82" w14:textId="77777777" w:rsidR="007A7A1A" w:rsidRDefault="007A7A1A">
      <w:r>
        <w:br w:type="page"/>
      </w:r>
    </w:p>
    <w:p w14:paraId="66D42B6E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14985847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CA6C2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{{180}}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205" type="#_x0000_t202" style="position:absolute;margin-left:564pt;margin-top:606.1pt;width:43.9pt;height:2in;z-index:251876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Kf2sBqdAQAAKw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7FCA6C2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{{180}}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49308C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5127499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13E75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{{181}}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206" type="#_x0000_t202" style="position:absolute;margin-left:564pt;margin-top:32.45pt;width:43.9pt;height:2in;z-index:251880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" filled="f" stroked="f">
                <v:textbox style="layout-flow:vertical" inset="3.6pt,,3.6pt">
                  <w:txbxContent>
                    <w:p w14:paraId="4613E75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{{181}}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7C5AB9D" w14:textId="77777777" w:rsidR="007A7A1A" w:rsidRDefault="007A7A1A">
      <w:r>
        <w:br w:type="page"/>
      </w:r>
    </w:p>
    <w:p w14:paraId="05558BB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201159806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CF7D3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{{182}}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207" type="#_x0000_t202" style="position:absolute;margin-left:564pt;margin-top:171.2pt;width:43.9pt;height:2in;z-index:251884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" filled="f" stroked="f">
                <v:textbox style="layout-flow:vertical" inset="3.6pt,,3.6pt">
                  <w:txbxContent>
                    <w:p w14:paraId="3CCF7D3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{{182}}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DDDB19D" w14:textId="77777777" w:rsidR="007A7A1A" w:rsidRDefault="007A7A1A">
      <w:r>
        <w:br w:type="page"/>
      </w:r>
    </w:p>
    <w:p w14:paraId="7CF3AE78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8945861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CD3BB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{{183}}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208" type="#_x0000_t202" style="position:absolute;margin-left:564pt;margin-top:327.15pt;width:43.9pt;height:2in;z-index:251881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" filled="f" stroked="f">
                <v:textbox style="layout-flow:vertical" inset="3.6pt,,3.6pt">
                  <w:txbxContent>
                    <w:p w14:paraId="69CD3BB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{{183}}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B793B04" w14:textId="77777777" w:rsidR="007A7A1A" w:rsidRDefault="007A7A1A">
      <w:r>
        <w:br w:type="page"/>
      </w:r>
    </w:p>
    <w:p w14:paraId="64D9C0DF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21752294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C2022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{{184}}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209" type="#_x0000_t202" style="position:absolute;margin-left:564pt;margin-top:478.1pt;width:43.9pt;height:2in;z-index:251883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Mz66nAEAACs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" filled="f" stroked="f">
                <v:textbox style="layout-flow:vertical" inset="3.6pt,,3.6pt">
                  <w:txbxContent>
                    <w:p w14:paraId="6FC2022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{{184}}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0C9229A" w14:textId="77777777" w:rsidR="007A7A1A" w:rsidRDefault="007A7A1A">
      <w:r>
        <w:br w:type="page"/>
      </w:r>
    </w:p>
    <w:p w14:paraId="0F411D87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77357986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3C50D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{{185}}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210" type="#_x0000_t202" style="position:absolute;margin-left:564pt;margin-top:606.1pt;width:43.9pt;height:2in;z-index:251882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JRj4bSdAQAAKw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533C50D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{{185}}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01684A1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95203694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2E777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{{186}}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211" type="#_x0000_t202" style="position:absolute;margin-left:564pt;margin-top:32.45pt;width:43.9pt;height:2in;z-index:251886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" filled="f" stroked="f">
                <v:textbox style="layout-flow:vertical" inset="3.6pt,,3.6pt">
                  <w:txbxContent>
                    <w:p w14:paraId="162E777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{{186}}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AEB045C" w14:textId="77777777" w:rsidR="007A7A1A" w:rsidRDefault="007A7A1A">
      <w:r>
        <w:br w:type="page"/>
      </w:r>
    </w:p>
    <w:p w14:paraId="7512F82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51629010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A2FA8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{{187}}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212" type="#_x0000_t202" style="position:absolute;margin-left:564pt;margin-top:171.2pt;width:43.9pt;height:2in;z-index:251890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La+xYK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5EA2FA8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{{187}}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3C74CAE" w14:textId="77777777" w:rsidR="007A7A1A" w:rsidRDefault="007A7A1A">
      <w:r>
        <w:br w:type="page"/>
      </w:r>
    </w:p>
    <w:p w14:paraId="3FD59EE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25538896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69D1D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{{188}}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213" type="#_x0000_t202" style="position:absolute;margin-left:564pt;margin-top:327.15pt;width:43.9pt;height:2in;z-index:251887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G7TrdK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3069D1D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{{188}}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13EE3B6" w14:textId="77777777" w:rsidR="007A7A1A" w:rsidRDefault="007A7A1A">
      <w:r>
        <w:br w:type="page"/>
      </w:r>
    </w:p>
    <w:p w14:paraId="64B2690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25453937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05115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{{189}}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214" type="#_x0000_t202" style="position:absolute;margin-left:564pt;margin-top:478.1pt;width:43.9pt;height:2in;z-index:251889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" filled="f" stroked="f">
                <v:textbox style="layout-flow:vertical" inset="3.6pt,,3.6pt">
                  <w:txbxContent>
                    <w:p w14:paraId="1C05115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{{189}}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B73F5F5" w14:textId="77777777" w:rsidR="007A7A1A" w:rsidRDefault="007A7A1A">
      <w:r>
        <w:br w:type="page"/>
      </w:r>
    </w:p>
    <w:p w14:paraId="1AAF70BA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06214520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82DC5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{{190}}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215" type="#_x0000_t202" style="position:absolute;margin-left:564pt;margin-top:606.1pt;width:43.9pt;height:2in;z-index:251888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BtmvHGdAQAAKw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3482DC5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{{190}}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784564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25982227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75636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{{191}}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216" type="#_x0000_t202" style="position:absolute;margin-left:564pt;margin-top:32.45pt;width:43.9pt;height:2in;z-index:251892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u3ZVJ5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3A75636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{{191}}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AEFB3CC" w14:textId="77777777" w:rsidR="007A7A1A" w:rsidRDefault="007A7A1A">
      <w:r>
        <w:br w:type="page"/>
      </w:r>
    </w:p>
    <w:p w14:paraId="28D15B33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94250647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1AA17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{{192}}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217" type="#_x0000_t202" style="position:absolute;margin-left:564pt;margin-top:171.2pt;width:43.9pt;height:2in;z-index:251896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N3igQm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3D1AA17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{{192}}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2A46EF3" w14:textId="77777777" w:rsidR="007A7A1A" w:rsidRDefault="007A7A1A">
      <w:r>
        <w:br w:type="page"/>
      </w:r>
    </w:p>
    <w:p w14:paraId="79411553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20135358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252AE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{{193}}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218" type="#_x0000_t202" style="position:absolute;margin-left:564pt;margin-top:327.15pt;width:43.9pt;height:2in;z-index:251893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DawnX7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68252AE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{{193}}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0DC0212" w14:textId="77777777" w:rsidR="007A7A1A" w:rsidRDefault="007A7A1A">
      <w:r>
        <w:br w:type="page"/>
      </w:r>
    </w:p>
    <w:p w14:paraId="2348531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58435025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25036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{{194}}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219" type="#_x0000_t202" style="position:absolute;margin-left:564pt;margin-top:478.1pt;width:43.9pt;height:2in;z-index:251895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DHGlmx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1425036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{{194}}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8A972ED" w14:textId="77777777" w:rsidR="007A7A1A" w:rsidRDefault="007A7A1A">
      <w:r>
        <w:br w:type="page"/>
      </w:r>
    </w:p>
    <w:p w14:paraId="07AABD73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38398423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E20E7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{{195}}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220" type="#_x0000_t202" style="position:absolute;margin-left:564pt;margin-top:606.1pt;width:43.9pt;height:2in;z-index:251894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BBKhr+dAQAAKw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24E20E7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{{195}}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C32A5F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202861857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F94DE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{{196}}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221" type="#_x0000_t202" style="position:absolute;margin-left:564pt;margin-top:32.45pt;width:43.9pt;height:2in;z-index:251898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" filled="f" stroked="f">
                <v:textbox style="layout-flow:vertical" inset="3.6pt,,3.6pt">
                  <w:txbxContent>
                    <w:p w14:paraId="3EF94DE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{{196}}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E15CF9D" w14:textId="77777777" w:rsidR="007A7A1A" w:rsidRDefault="007A7A1A">
      <w:r>
        <w:br w:type="page"/>
      </w:r>
    </w:p>
    <w:p w14:paraId="25CAC6E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25015193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E2C36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{{197}}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222" type="#_x0000_t202" style="position:absolute;margin-left:564pt;margin-top:171.2pt;width:43.9pt;height:2in;z-index:251902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DKXoom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64E2C36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{{197}}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F3D51F9" w14:textId="77777777" w:rsidR="007A7A1A" w:rsidRDefault="007A7A1A">
      <w:r>
        <w:br w:type="page"/>
      </w:r>
    </w:p>
    <w:p w14:paraId="1E7EB74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57235675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97684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{{198}}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223" type="#_x0000_t202" style="position:absolute;margin-left:564pt;margin-top:327.15pt;width:43.9pt;height:2in;z-index:251899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Or6ytm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4297684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{{198}}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E4A790E" w14:textId="77777777" w:rsidR="007A7A1A" w:rsidRDefault="007A7A1A">
      <w:r>
        <w:br w:type="page"/>
      </w:r>
    </w:p>
    <w:p w14:paraId="0A1312D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61509022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054FB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{{199}}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224" type="#_x0000_t202" style="position:absolute;margin-left:564pt;margin-top:478.1pt;width:43.9pt;height:2in;z-index:251901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Boz9FI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0F054FB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{{199}}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8C756AB" w14:textId="77777777" w:rsidR="007A7A1A" w:rsidRDefault="007A7A1A">
      <w:r>
        <w:br w:type="page"/>
      </w:r>
    </w:p>
    <w:p w14:paraId="3254A24F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38252759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43A79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{{200}}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225" type="#_x0000_t202" style="position:absolute;margin-left:564pt;margin-top:606.1pt;width:43.9pt;height:2in;z-index:251900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CfT9t6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7743A79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{{200}}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3E36F6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43751353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30EBF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{{201}}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226" type="#_x0000_t202" style="position:absolute;margin-left:564pt;margin-top:32.45pt;width:43.9pt;height:2in;z-index:251905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bnUYk5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5A30EBF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{{201}}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736109E" w14:textId="77777777" w:rsidR="007A7A1A" w:rsidRDefault="007A7A1A">
      <w:r>
        <w:br w:type="page"/>
      </w:r>
    </w:p>
    <w:p w14:paraId="702878C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205854940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848A3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{{202}}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227" type="#_x0000_t202" style="position:absolute;margin-left:564pt;margin-top:171.2pt;width:43.9pt;height:2in;z-index:251909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AjhzL2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2A848A3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{{202}}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BAF56F8" w14:textId="77777777" w:rsidR="007A7A1A" w:rsidRDefault="007A7A1A">
      <w:r>
        <w:br w:type="page"/>
      </w:r>
    </w:p>
    <w:p w14:paraId="70A843B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96528134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1AACC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{{203}}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228" type="#_x0000_t202" style="position:absolute;margin-left:564pt;margin-top:327.15pt;width:43.9pt;height:2in;z-index:251906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APwThP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361AACC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{{203}}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23B3C65" w14:textId="77777777" w:rsidR="007A7A1A" w:rsidRDefault="007A7A1A">
      <w:r>
        <w:br w:type="page"/>
      </w:r>
    </w:p>
    <w:p w14:paraId="3588B1E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82991776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5E5C2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{{204}}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229" type="#_x0000_t202" style="position:absolute;margin-left:564pt;margin-top:478.1pt;width:43.9pt;height:2in;z-index:251908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GRQFnQEAACs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562lSf3xjsYTghsQDnneON4idbSsxX&#13;&#10;hxIuV5smn8S1E66d/bXDnRgBDydl/NIeN1Kmfb2evPJrv1Rdbnz3Bw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ASGRQF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4B5E5C2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{{204}}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81DC223" w14:textId="77777777" w:rsidR="007A7A1A" w:rsidRDefault="007A7A1A">
      <w:r>
        <w:br w:type="page"/>
      </w:r>
    </w:p>
    <w:p w14:paraId="08AD93AE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38778457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4F722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{{205}}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230" type="#_x0000_t202" style="position:absolute;margin-left:564pt;margin-top:606.1pt;width:43.9pt;height:2in;z-index:251907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DFScsL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604F722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{{205}}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607415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36088814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83E0F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{{206}}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231" type="#_x0000_t202" style="position:absolute;margin-left:564pt;margin-top:32.45pt;width:43.9pt;height:2in;z-index:251911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Xk2nsZ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1983E0F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{{206}}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F61A8B9" w14:textId="77777777" w:rsidR="007A7A1A" w:rsidRDefault="007A7A1A">
      <w:r>
        <w:br w:type="page"/>
      </w:r>
    </w:p>
    <w:p w14:paraId="4092BB6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34576936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7EC14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{{207}}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232" type="#_x0000_t202" style="position:absolute;margin-left:564pt;margin-top:171.2pt;width:43.9pt;height:2in;z-index:251915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DnlO89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007EC14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{{207}}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82CB529" w14:textId="77777777" w:rsidR="007A7A1A" w:rsidRDefault="007A7A1A">
      <w:r>
        <w:br w:type="page"/>
      </w:r>
    </w:p>
    <w:p w14:paraId="462ED610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76070247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6CBA4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{{208}}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233" type="#_x0000_t202" style="position:absolute;margin-left:564pt;margin-top:327.15pt;width:43.9pt;height:2in;z-index:251912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A/+Ydt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516CBA4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{{208}}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DD6FA6F" w14:textId="77777777" w:rsidR="007A7A1A" w:rsidRDefault="007A7A1A">
      <w:r>
        <w:br w:type="page"/>
      </w:r>
    </w:p>
    <w:p w14:paraId="0B5226E8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57496834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7E350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{{209}}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234" type="#_x0000_t202" style="position:absolute;margin-left:564pt;margin-top:478.1pt;width:43.9pt;height:2in;z-index:251914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C9zJz8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027E350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{{209}}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9AB36B2" w14:textId="77777777" w:rsidR="007A7A1A" w:rsidRDefault="007A7A1A">
      <w:r>
        <w:br w:type="page"/>
      </w:r>
    </w:p>
    <w:p w14:paraId="685E2F24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49339436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77D48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{{210}}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235" type="#_x0000_t202" style="position:absolute;margin-left:564pt;margin-top:606.1pt;width:43.9pt;height:2in;z-index:251913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BKTJbO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2377D48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{{210}}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043682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43198910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BF856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{{211}}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236" type="#_x0000_t202" style="position:absolute;margin-left:564pt;margin-top:32.45pt;width:43.9pt;height:2in;z-index:251917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6lx/mJ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45BF856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{{211}}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5002FA2" w14:textId="77777777" w:rsidR="007A7A1A" w:rsidRDefault="007A7A1A">
      <w:r>
        <w:br w:type="page"/>
      </w:r>
    </w:p>
    <w:p w14:paraId="633036E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50223680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F6EA6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{{212}}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237" type="#_x0000_t202" style="position:absolute;margin-left:564pt;margin-top:171.2pt;width:43.9pt;height:2in;z-index:251921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" filled="f" stroked="f">
                <v:textbox style="layout-flow:vertical" inset="3.6pt,,3.6pt">
                  <w:txbxContent>
                    <w:p w14:paraId="6BF6EA6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{{212}}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BB787CC" w14:textId="77777777" w:rsidR="007A7A1A" w:rsidRDefault="007A7A1A">
      <w:r>
        <w:br w:type="page"/>
      </w:r>
    </w:p>
    <w:p w14:paraId="5AE18050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76955047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8B72B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{{213}}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238" type="#_x0000_t202" style="position:absolute;margin-left:564pt;margin-top:327.15pt;width:43.9pt;height:2in;z-index:25191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L6F9E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398B72B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{{213}}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80469C9" w14:textId="77777777" w:rsidR="007A7A1A" w:rsidRDefault="007A7A1A">
      <w:r>
        <w:br w:type="page"/>
      </w:r>
    </w:p>
    <w:p w14:paraId="7C5B0CFF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24100187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44379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{{214}}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239" type="#_x0000_t202" style="position:absolute;margin-left:564pt;margin-top:478.1pt;width:43.9pt;height:2in;z-index:251920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MOnQEAACs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562tSf3xjsYTghsQDnneON4idbSsxX&#13;&#10;hxIuV5smn8S1E66d/bXDnRgBDydl/NIeN1Kmfb2evPJrv1Rdbnz3Bw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CWMHMO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0E44379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{{214}}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C0E8FB1" w14:textId="77777777" w:rsidR="007A7A1A" w:rsidRDefault="007A7A1A">
      <w:r>
        <w:br w:type="page"/>
      </w:r>
    </w:p>
    <w:p w14:paraId="65AB5948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37616845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DEAAF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{{215}}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240" type="#_x0000_t202" style="position:absolute;margin-left:564pt;margin-top:606.1pt;width:43.9pt;height:2in;z-index:251919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BBYKwA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71DEAAF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{{215}}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98D1324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97133643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DA2DD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{{216}}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241" type="#_x0000_t202" style="position:absolute;margin-left:564pt;margin-top:32.45pt;width:43.9pt;height:2in;z-index:251923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2mTAup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6EDA2DD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{{216}}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424532D" w14:textId="77777777" w:rsidR="007A7A1A" w:rsidRDefault="007A7A1A">
      <w:r>
        <w:br w:type="page"/>
      </w:r>
    </w:p>
    <w:p w14:paraId="7097AC01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49529517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4AEE7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{{217}}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242" type="#_x0000_t202" style="position:absolute;margin-left:564pt;margin-top:171.2pt;width:43.9pt;height:2in;z-index:251927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GO9iDa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504AEE7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{{217}}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5AE8738" w14:textId="77777777" w:rsidR="007A7A1A" w:rsidRDefault="007A7A1A">
      <w:r>
        <w:br w:type="page"/>
      </w:r>
    </w:p>
    <w:p w14:paraId="1386358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8863396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CF77F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{{218}}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243" type="#_x0000_t202" style="position:absolute;margin-left:564pt;margin-top:327.15pt;width:43.9pt;height:2in;z-index:251924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70OBm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47CF77F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{{218}}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EC143A2" w14:textId="77777777" w:rsidR="007A7A1A" w:rsidRDefault="007A7A1A">
      <w:r>
        <w:br w:type="page"/>
      </w:r>
    </w:p>
    <w:p w14:paraId="774C566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45378494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83800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{{219}}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244" type="#_x0000_t202" style="position:absolute;margin-left:564pt;margin-top:478.1pt;width:43.9pt;height:2in;z-index:251926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A55fv3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5583800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{{219}}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69C4C65" w14:textId="77777777" w:rsidR="007A7A1A" w:rsidRDefault="007A7A1A">
      <w:r>
        <w:br w:type="page"/>
      </w:r>
    </w:p>
    <w:p w14:paraId="752B8C64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40394229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17BCC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{{220}}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245" type="#_x0000_t202" style="position:absolute;margin-left:564pt;margin-top:606.1pt;width:43.9pt;height:2in;z-index:251925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DOZfHF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3517BCC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{{220}}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2B5C008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09828753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22842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{{221}}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246" type="#_x0000_t202" style="position:absolute;margin-left:564pt;margin-top:32.45pt;width:43.9pt;height:2in;z-index:251929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ZibWhZ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6422842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{{221}}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194B55E" w14:textId="77777777" w:rsidR="007A7A1A" w:rsidRDefault="007A7A1A">
      <w:r>
        <w:br w:type="page"/>
      </w:r>
    </w:p>
    <w:p w14:paraId="30FEB56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57712383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41B6A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{{222}}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247" type="#_x0000_t202" style="position:absolute;margin-left:564pt;margin-top:171.2pt;width:43.9pt;height:2in;z-index:251933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ACyAqu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3C41B6A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{{222}}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68243F4" w14:textId="77777777" w:rsidR="007A7A1A" w:rsidRDefault="007A7A1A">
      <w:r>
        <w:br w:type="page"/>
      </w:r>
    </w:p>
    <w:p w14:paraId="3E75B411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50882749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520C8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{{223}}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248" type="#_x0000_t202" style="position:absolute;margin-left:564pt;margin-top:327.15pt;width:43.9pt;height:2in;z-index:251930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AHkvZZ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45520C8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{{223}}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489D481" w14:textId="77777777" w:rsidR="007A7A1A" w:rsidRDefault="007A7A1A">
      <w:r>
        <w:br w:type="page"/>
      </w:r>
    </w:p>
    <w:p w14:paraId="76AA3B04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32112028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9E5B2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{{224}}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249" type="#_x0000_t202" style="position:absolute;margin-left:564pt;margin-top:478.1pt;width:43.9pt;height:2in;z-index:251932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StoTnQEAACs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562jSf3xjsYTghsQDnneON4idbSsxX&#13;&#10;hxIuV5smn8S1E66d/bXDnRgBDydl/NIeN1Kmfb2evPJrv1Rdbnz3Bw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AaStoT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3D9E5B2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{{224}}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BA706B4" w14:textId="77777777" w:rsidR="007A7A1A" w:rsidRDefault="007A7A1A">
      <w:r>
        <w:br w:type="page"/>
      </w:r>
    </w:p>
    <w:p w14:paraId="51B92A24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16775010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B7F5D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{{225}}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250" type="#_x0000_t202" style="position:absolute;margin-left:564pt;margin-top:606.1pt;width:43.9pt;height:2in;z-index:251931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DNGgUd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13B7F5D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{{225}}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7927F91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95149345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255C1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{{226}}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251" type="#_x0000_t202" style="position:absolute;margin-left:564pt;margin-top:32.45pt;width:43.9pt;height:2in;z-index:251935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Vh5pp5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3C255C1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{{226}}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A34CB5F" w14:textId="77777777" w:rsidR="007A7A1A" w:rsidRDefault="007A7A1A">
      <w:r>
        <w:br w:type="page"/>
      </w:r>
    </w:p>
    <w:p w14:paraId="366AD25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459816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C90B6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{{227}}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252" type="#_x0000_t202" style="position:absolute;margin-left:564pt;margin-top:171.2pt;width:43.9pt;height:2in;z-index:251939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DvxyEr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6BC90B6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{{227}}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B14B48A" w14:textId="77777777" w:rsidR="007A7A1A" w:rsidRDefault="007A7A1A">
      <w:r>
        <w:br w:type="page"/>
      </w:r>
    </w:p>
    <w:p w14:paraId="245EF6E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11577187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D3F52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{{228}}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253" type="#_x0000_t202" style="position:absolute;margin-left:564pt;margin-top:327.15pt;width:43.9pt;height:2in;z-index:251936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A3qkl7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15D3F52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{{228}}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A332E3F" w14:textId="77777777" w:rsidR="007A7A1A" w:rsidRDefault="007A7A1A">
      <w:r>
        <w:br w:type="page"/>
      </w:r>
    </w:p>
    <w:p w14:paraId="48820C6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24482222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764A5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{{229}}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254" type="#_x0000_t202" style="position:absolute;margin-left:564pt;margin-top:478.1pt;width:43.9pt;height:2in;z-index:251938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C1n1Lq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10764A5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{{229}}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0231D11" w14:textId="77777777" w:rsidR="007A7A1A" w:rsidRDefault="007A7A1A">
      <w:r>
        <w:br w:type="page"/>
      </w:r>
    </w:p>
    <w:p w14:paraId="1E1EF7DC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80934593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E205B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{{230}}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255" type="#_x0000_t202" style="position:absolute;margin-left:564pt;margin-top:606.1pt;width:43.9pt;height:2in;z-index:251937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BCH1jY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62E205B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{{230}}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5176ED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56187095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6F6B8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{{231}}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256" type="#_x0000_t202" style="position:absolute;margin-left:564pt;margin-top:32.45pt;width:43.9pt;height:2in;z-index:251941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" filled="f" stroked="f">
                <v:textbox style="layout-flow:vertical" inset="3.6pt,,3.6pt">
                  <w:txbxContent>
                    <w:p w14:paraId="146F6B8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{{231}}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F04FA1E" w14:textId="77777777" w:rsidR="007A7A1A" w:rsidRDefault="007A7A1A">
      <w:r>
        <w:br w:type="page"/>
      </w:r>
    </w:p>
    <w:p w14:paraId="4CFBFE9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53026482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90FB9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{{232}}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257" type="#_x0000_t202" style="position:absolute;margin-left:564pt;margin-top:171.2pt;width:43.9pt;height:2in;z-index:251945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ISbZaC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2290FB9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{{232}}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A635280" w14:textId="77777777" w:rsidR="007A7A1A" w:rsidRDefault="007A7A1A">
      <w:r>
        <w:br w:type="page"/>
      </w:r>
    </w:p>
    <w:p w14:paraId="4F6102A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14728430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3218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{{233}}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258" type="#_x0000_t202" style="position:absolute;margin-left:564pt;margin-top:327.15pt;width:43.9pt;height:2in;z-index:251942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Du5FS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2D73218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{{233}}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7B031DC" w14:textId="77777777" w:rsidR="007A7A1A" w:rsidRDefault="007A7A1A">
      <w:r>
        <w:br w:type="page"/>
      </w:r>
    </w:p>
    <w:p w14:paraId="1D75B9A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6149708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F5FEE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{{234}}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259" type="#_x0000_t202" style="position:absolute;margin-left:564pt;margin-top:478.1pt;width:43.9pt;height:2in;z-index:251944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nmO9GJ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29F5FEE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{{234}}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8606215" w14:textId="77777777" w:rsidR="007A7A1A" w:rsidRDefault="007A7A1A">
      <w:r>
        <w:br w:type="page"/>
      </w:r>
    </w:p>
    <w:p w14:paraId="349FA9BA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47015050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FB6F7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{{235}}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260" type="#_x0000_t202" style="position:absolute;margin-left:564pt;margin-top:606.1pt;width:43.9pt;height:2in;z-index:251943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STNiFp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2AFB6F7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{{235}}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C3F2633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64081028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877BE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{{236}}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261" type="#_x0000_t202" style="position:absolute;margin-left:564pt;margin-top:32.45pt;width:43.9pt;height:2in;z-index:251948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0jcOrJ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50877BE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{{236}}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DA9665E" w14:textId="77777777" w:rsidR="007A7A1A" w:rsidRDefault="007A7A1A">
      <w:r>
        <w:br w:type="page"/>
      </w:r>
    </w:p>
    <w:p w14:paraId="76C8F6F1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81505029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2E0F3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{{237}}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262" type="#_x0000_t202" style="position:absolute;margin-left:564pt;margin-top:171.2pt;width:43.9pt;height:2in;z-index:251952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GvuRiC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362E0F3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{{237}}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6B670BE" w14:textId="77777777" w:rsidR="007A7A1A" w:rsidRDefault="007A7A1A">
      <w:r>
        <w:br w:type="page"/>
      </w:r>
    </w:p>
    <w:p w14:paraId="700FDFC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37574685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C2628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{{238}}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263" type="#_x0000_t202" style="position:absolute;margin-left:564pt;margin-top:327.15pt;width:43.9pt;height:2in;z-index:251949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zgy5w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7CC2628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{{238}}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C09667C" w14:textId="77777777" w:rsidR="007A7A1A" w:rsidRDefault="007A7A1A">
      <w:r>
        <w:br w:type="page"/>
      </w:r>
    </w:p>
    <w:p w14:paraId="7FAD608F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57679777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DB335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{{239}}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264" type="#_x0000_t202" style="position:absolute;margin-left:564pt;margin-top:478.1pt;width:43.9pt;height:2in;z-index:251951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jXhnQEAACs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562nxu3xjsYTghsQDnneON4idbSsxX&#13;&#10;hxIuV5smn8S1E66d/bXDnRgBDydl/NIeN1Kmfb2evPJrv1Rdbnz3Bw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AxtjXh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67DB335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{{239}}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95E5306" w14:textId="77777777" w:rsidR="007A7A1A" w:rsidRDefault="007A7A1A">
      <w:r>
        <w:br w:type="page"/>
      </w:r>
    </w:p>
    <w:p w14:paraId="72A3D76E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93400481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B0E21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{{240}}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265" type="#_x0000_t202" style="position:absolute;margin-left:564pt;margin-top:606.1pt;width:43.9pt;height:2in;z-index:251950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DGNj/T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2AB0E21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{{240}}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28C9764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71169564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28BFF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{{241}}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266" type="#_x0000_t202" style="position:absolute;margin-left:564pt;margin-top:32.45pt;width:43.9pt;height:2in;z-index:251954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ftOEvp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0428BFF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{{241}}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698978B" w14:textId="77777777" w:rsidR="007A7A1A" w:rsidRDefault="007A7A1A">
      <w:r>
        <w:br w:type="page"/>
      </w:r>
    </w:p>
    <w:p w14:paraId="16FA7C8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27357643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200A3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{{242}}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267" type="#_x0000_t202" style="position:absolute;margin-left:564pt;margin-top:171.2pt;width:43.9pt;height:2in;z-index:25195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BhHUJC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2D200A3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{{242}}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287F008" w14:textId="77777777" w:rsidR="007A7A1A" w:rsidRDefault="007A7A1A">
      <w:r>
        <w:br w:type="page"/>
      </w:r>
    </w:p>
    <w:p w14:paraId="54102418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87059487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2FEB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{{243}}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268" type="#_x0000_t202" style="position:absolute;margin-left:564pt;margin-top:327.15pt;width:43.9pt;height:2in;z-index:251955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AfZ6Ri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2CB2FEB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{{243}}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A45879C" w14:textId="77777777" w:rsidR="007A7A1A" w:rsidRDefault="007A7A1A">
      <w:r>
        <w:br w:type="page"/>
      </w:r>
    </w:p>
    <w:p w14:paraId="28702BD0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15162702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CF17E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{{244}}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269" type="#_x0000_t202" style="position:absolute;margin-left:564pt;margin-top:478.1pt;width:43.9pt;height:2in;z-index:251957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v4gongEAACs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562iw/vzHYw3BCYgHOO8cbxU+2lJiv&#13;&#10;DiVcrjZNPolrJ1w7+2uHOzECHk7K+KU9bqRM+3o9eeXXfqm63PjuD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Ar+IKJ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43CF17E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{{244}}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24D909E" w14:textId="77777777" w:rsidR="007A7A1A" w:rsidRDefault="007A7A1A">
      <w:r>
        <w:br w:type="page"/>
      </w:r>
    </w:p>
    <w:p w14:paraId="24B1F73C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58322042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4C057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{{245}}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270" type="#_x0000_t202" style="position:absolute;margin-left:564pt;margin-top:606.1pt;width:43.9pt;height:2in;z-index:251956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DV71cm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794C057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{{245}}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A66799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65275814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7C054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{{246}}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271" type="#_x0000_t202" style="position:absolute;margin-left:564pt;margin-top:32.45pt;width:43.9pt;height:2in;z-index:251960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Tus7nJ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4C7C054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{{246}}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8543415" w14:textId="77777777" w:rsidR="007A7A1A" w:rsidRDefault="007A7A1A">
      <w:r>
        <w:br w:type="page"/>
      </w:r>
    </w:p>
    <w:p w14:paraId="415EDE60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72394322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17FB3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{{247}}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272" type="#_x0000_t202" style="position:absolute;margin-left:564pt;margin-top:171.2pt;width:43.9pt;height:2in;z-index:25196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D3MnMQ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6D17FB3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{{247}}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F85CD0F" w14:textId="77777777" w:rsidR="007A7A1A" w:rsidRDefault="007A7A1A">
      <w:r>
        <w:br w:type="page"/>
      </w:r>
    </w:p>
    <w:p w14:paraId="7B189D8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6348642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F8DF5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{{248}}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273" type="#_x0000_t202" style="position:absolute;margin-left:564pt;margin-top:327.15pt;width:43.9pt;height:2in;z-index:251961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AvXxtA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30F8DF5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{{248}}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A601F3A" w14:textId="77777777" w:rsidR="007A7A1A" w:rsidRDefault="007A7A1A">
      <w:r>
        <w:br w:type="page"/>
      </w:r>
    </w:p>
    <w:p w14:paraId="549AF68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40058998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80D9F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{{249}}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274" type="#_x0000_t202" style="position:absolute;margin-left:564pt;margin-top:478.1pt;width:43.9pt;height:2in;z-index:251963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CtagDR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6C80D9F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{{249}}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7F02F4C" w14:textId="77777777" w:rsidR="007A7A1A" w:rsidRDefault="007A7A1A">
      <w:r>
        <w:br w:type="page"/>
      </w:r>
    </w:p>
    <w:p w14:paraId="34534E6D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20706116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96213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{{250}}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275" type="#_x0000_t202" style="position:absolute;margin-left:564pt;margin-top:606.1pt;width:43.9pt;height:2in;z-index:251962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FrqCuOdAQAAKw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0796213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{{250}}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AF480F0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82058976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59322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{{251}}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276" type="#_x0000_t202" style="position:absolute;margin-left:564pt;margin-top:32.45pt;width:43.9pt;height:2in;z-index:25196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+vrjtZ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1359322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{{251}}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103731F" w14:textId="77777777" w:rsidR="007A7A1A" w:rsidRDefault="007A7A1A">
      <w:r>
        <w:br w:type="page"/>
      </w:r>
    </w:p>
    <w:p w14:paraId="4C64305F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38998910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86AE7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{{252}}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277" type="#_x0000_t202" style="position:absolute;margin-left:564pt;margin-top:171.2pt;width:43.9pt;height:2in;z-index:25197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" filled="f" stroked="f">
                <v:textbox style="layout-flow:vertical" inset="3.6pt,,3.6pt">
                  <w:txbxContent>
                    <w:p w14:paraId="2086AE7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{{252}}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AA08A9F" w14:textId="77777777" w:rsidR="007A7A1A" w:rsidRDefault="007A7A1A">
      <w:r>
        <w:br w:type="page"/>
      </w:r>
    </w:p>
    <w:p w14:paraId="3BF2D4FF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89335904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554E4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{{253}}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278" type="#_x0000_t202" style="position:absolute;margin-left:564pt;margin-top:327.15pt;width:43.9pt;height:2in;z-index:25196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bTsNp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6F554E4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{{253}}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DE20F4E" w14:textId="77777777" w:rsidR="007A7A1A" w:rsidRDefault="007A7A1A">
      <w:r>
        <w:br w:type="page"/>
      </w:r>
    </w:p>
    <w:p w14:paraId="147206E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38953593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7FD9E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{{254}}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279" type="#_x0000_t202" style="position:absolute;margin-left:564pt;margin-top:478.1pt;width:43.9pt;height:2in;z-index:25196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hpbvI5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6A7FD9E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{{254}}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5802847" w14:textId="77777777" w:rsidR="007A7A1A" w:rsidRDefault="007A7A1A">
      <w:r>
        <w:br w:type="page"/>
      </w:r>
    </w:p>
    <w:p w14:paraId="509633DD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66879702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A850D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{{255}}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280" type="#_x0000_t202" style="position:absolute;margin-left:564pt;margin-top:606.1pt;width:43.9pt;height:2in;z-index:251968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FHGMC2dAQAAKw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01A850D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{{255}}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D5079B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47272114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19806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{{256}}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281" type="#_x0000_t202" style="position:absolute;margin-left:564pt;margin-top:32.45pt;width:43.9pt;height:2in;z-index:25197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ysJcl5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6A19806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{{256}}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35AC99D" w14:textId="77777777" w:rsidR="007A7A1A" w:rsidRDefault="007A7A1A">
      <w:r>
        <w:br w:type="page"/>
      </w:r>
    </w:p>
    <w:p w14:paraId="4CF534DF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67248114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F6ABD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{{257}}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282" type="#_x0000_t202" style="position:absolute;margin-left:564pt;margin-top:171.2pt;width:43.9pt;height:2in;z-index:25197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HMbFBu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69F6ABD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{{257}}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5FA289F" w14:textId="77777777" w:rsidR="007A7A1A" w:rsidRDefault="007A7A1A">
      <w:r>
        <w:br w:type="page"/>
      </w:r>
    </w:p>
    <w:p w14:paraId="18F5654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41801269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D94EF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{{258}}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283" type="#_x0000_t202" style="position:absolute;margin-left:564pt;margin-top:327.15pt;width:43.9pt;height:2in;z-index:25197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rdnxL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6CD94EF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{{258}}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93A5472" w14:textId="77777777" w:rsidR="007A7A1A" w:rsidRDefault="007A7A1A">
      <w:r>
        <w:br w:type="page"/>
      </w:r>
    </w:p>
    <w:p w14:paraId="6DC6471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28844646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E7379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{{259}}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284" type="#_x0000_t202" style="position:absolute;margin-left:564pt;margin-top:478.1pt;width:43.9pt;height:2in;z-index:25197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ApQ2fa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26E7379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{{259}}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AA34275" w14:textId="77777777" w:rsidR="007A7A1A" w:rsidRDefault="007A7A1A">
      <w:r>
        <w:br w:type="page"/>
      </w:r>
    </w:p>
    <w:p w14:paraId="14396663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38582879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E55D8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{{260}}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285" type="#_x0000_t202" style="position:absolute;margin-left:564pt;margin-top:606.1pt;width:43.9pt;height:2in;z-index:25197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3sNt6J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7DE55D8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{{260}}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9199C4F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03430124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F1E68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{{261}}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286" type="#_x0000_t202" style="position:absolute;margin-left:564pt;margin-top:32.45pt;width:43.9pt;height:2in;z-index:25197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doBKqJ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05F1E68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{{261}}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68E7350" w14:textId="77777777" w:rsidR="007A7A1A" w:rsidRDefault="007A7A1A">
      <w:r>
        <w:br w:type="page"/>
      </w:r>
    </w:p>
    <w:p w14:paraId="01EAC49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49485019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6BECC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{{262}}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287" type="#_x0000_t202" style="position:absolute;margin-left:564pt;margin-top:171.2pt;width:43.9pt;height:2in;z-index:25198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BAUnoa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566BECC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{{262}}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683B5DC" w14:textId="77777777" w:rsidR="007A7A1A" w:rsidRDefault="007A7A1A">
      <w:r>
        <w:br w:type="page"/>
      </w:r>
    </w:p>
    <w:p w14:paraId="25E481D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15783652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13DB0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{{263}}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288" type="#_x0000_t202" style="position:absolute;margin-left:564pt;margin-top:327.15pt;width:43.9pt;height:2in;z-index:25197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AXNGp0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0613DB0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{{263}}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A5588BE" w14:textId="77777777" w:rsidR="007A7A1A" w:rsidRDefault="007A7A1A">
      <w:r>
        <w:br w:type="page"/>
      </w:r>
    </w:p>
    <w:p w14:paraId="4E6BBBF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79981421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804BE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{{264}}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289" type="#_x0000_t202" style="position:absolute;margin-left:564pt;margin-top:478.1pt;width:43.9pt;height:2in;z-index:25198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CuxGPp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22804BE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{{264}}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617A005" w14:textId="77777777" w:rsidR="007A7A1A" w:rsidRDefault="007A7A1A">
      <w:r>
        <w:br w:type="page"/>
      </w:r>
    </w:p>
    <w:p w14:paraId="2362A1C1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61685851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5EE27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{{265}}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290" type="#_x0000_t202" style="position:absolute;margin-left:564pt;margin-top:606.1pt;width:43.9pt;height:2in;z-index:25198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DdvJkw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605EE27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{{265}}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9E43CF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7231998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D1BE4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{{266}}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291" type="#_x0000_t202" style="position:absolute;margin-left:564pt;margin-top:32.45pt;width:43.9pt;height:2in;z-index:25198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Rrj1ip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61D1BE4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{{266}}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40366A8" w14:textId="77777777" w:rsidR="007A7A1A" w:rsidRDefault="007A7A1A">
      <w:r>
        <w:br w:type="page"/>
      </w:r>
    </w:p>
    <w:p w14:paraId="71862B3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65164084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4E50A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{{267}}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292" type="#_x0000_t202" style="position:absolute;margin-left:564pt;margin-top:171.2pt;width:43.9pt;height:2in;z-index:251988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D/Yb0G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3C4E50A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{{267}}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3341A25" w14:textId="77777777" w:rsidR="007A7A1A" w:rsidRDefault="007A7A1A">
      <w:r>
        <w:br w:type="page"/>
      </w:r>
    </w:p>
    <w:p w14:paraId="40DBD66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23876512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CF764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{{268}}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293" type="#_x0000_t202" style="position:absolute;margin-left:564pt;margin-top:327.15pt;width:43.9pt;height:2in;z-index:25198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AnDNVW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5ECF764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{{268}}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CBC3861" w14:textId="77777777" w:rsidR="007A7A1A" w:rsidRDefault="007A7A1A">
      <w:r>
        <w:br w:type="page"/>
      </w:r>
    </w:p>
    <w:p w14:paraId="6BCBC5B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43031643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7AD94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{{269}}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294" type="#_x0000_t202" style="position:absolute;margin-left:564pt;margin-top:478.1pt;width:43.9pt;height:2in;z-index:251987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ClOc7H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2E7AD94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{{269}}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36CED94" w14:textId="77777777" w:rsidR="007A7A1A" w:rsidRDefault="007A7A1A">
      <w:r>
        <w:br w:type="page"/>
      </w:r>
    </w:p>
    <w:p w14:paraId="04E2F00E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18837999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D0BFA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{{270}}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295" type="#_x0000_t202" style="position:absolute;margin-left:564pt;margin-top:606.1pt;width:43.9pt;height:2in;z-index:25198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BSucT1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17D0BFA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{{270}}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11FFFC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60373617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258A5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{{271}}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296" type="#_x0000_t202" style="position:absolute;margin-left:564pt;margin-top:32.45pt;width:43.9pt;height:2in;z-index:251991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8qkto5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46258A5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{{271}}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3A48C6D" w14:textId="77777777" w:rsidR="007A7A1A" w:rsidRDefault="007A7A1A">
      <w:r>
        <w:br w:type="page"/>
      </w:r>
    </w:p>
    <w:p w14:paraId="2AABF33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61078929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C548F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{{272}}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297" type="#_x0000_t202" style="position:absolute;margin-left:564pt;margin-top:171.2pt;width:43.9pt;height:2in;z-index:25199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JQ9+Y2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01C548F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{{272}}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19F2322" w14:textId="77777777" w:rsidR="007A7A1A" w:rsidRDefault="007A7A1A">
      <w:r>
        <w:br w:type="page"/>
      </w:r>
    </w:p>
    <w:p w14:paraId="71139D20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52688414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43E5D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{{273}}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298" type="#_x0000_t202" style="position:absolute;margin-left:564pt;margin-top:327.15pt;width:43.9pt;height:2in;z-index:251992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THQ1/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4643E5D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{{273}}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87FC34C" w14:textId="77777777" w:rsidR="007A7A1A" w:rsidRDefault="007A7A1A">
      <w:r>
        <w:br w:type="page"/>
      </w:r>
    </w:p>
    <w:p w14:paraId="7873F90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65467868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59AA8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{{274}}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299" type="#_x0000_t202" style="position:absolute;margin-left:564pt;margin-top:478.1pt;width:43.9pt;height:2in;z-index:251994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jsUhNZ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2B59AA8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{{274}}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42540C9" w14:textId="77777777" w:rsidR="007A7A1A" w:rsidRDefault="007A7A1A">
      <w:r>
        <w:br w:type="page"/>
      </w:r>
    </w:p>
    <w:p w14:paraId="74331E2E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76012667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97586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{{275}}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300" type="#_x0000_t202" style="position:absolute;margin-left:564pt;margin-top:606.1pt;width:43.9pt;height:2in;z-index:251993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BZlf47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5197586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{{275}}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819CFA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39710976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24857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{{276}}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301" type="#_x0000_t202" style="position:absolute;margin-left:564pt;margin-top:32.45pt;width:43.9pt;height:2in;z-index:251997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wpGSgZ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1C24857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{{276}}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13F5C88" w14:textId="77777777" w:rsidR="007A7A1A" w:rsidRDefault="007A7A1A">
      <w:r>
        <w:br w:type="page"/>
      </w:r>
    </w:p>
    <w:p w14:paraId="36CDAFB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38673678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BB069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{{277}}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302" type="#_x0000_t202" style="position:absolute;margin-left:564pt;margin-top:171.2pt;width:43.9pt;height:2in;z-index:252001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B7SNoN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41BB069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{{277}}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BDABEF3" w14:textId="77777777" w:rsidR="007A7A1A" w:rsidRDefault="007A7A1A">
      <w:r>
        <w:br w:type="page"/>
      </w:r>
    </w:p>
    <w:p w14:paraId="61DC1DF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06704860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3A7F9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{{278}}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303" type="#_x0000_t202" style="position:absolute;margin-left:564pt;margin-top:327.15pt;width:43.9pt;height:2in;z-index:251998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jJbJd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493A7F9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{{278}}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4771EBE" w14:textId="77777777" w:rsidR="007A7A1A" w:rsidRDefault="007A7A1A">
      <w:r>
        <w:br w:type="page"/>
      </w:r>
    </w:p>
    <w:p w14:paraId="78E342D3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64557566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8ACBF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{{279}}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304" type="#_x0000_t202" style="position:absolute;margin-left:564pt;margin-top:478.1pt;width:43.9pt;height:2in;z-index:25200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AhEKnM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038ACBF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{{279}}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18796C2" w14:textId="77777777" w:rsidR="007A7A1A" w:rsidRDefault="007A7A1A">
      <w:r>
        <w:br w:type="page"/>
      </w:r>
    </w:p>
    <w:p w14:paraId="09AF5EEE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203107702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F1DA6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{{280}}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305" type="#_x0000_t202" style="position:absolute;margin-left:564pt;margin-top:606.1pt;width:43.9pt;height:2in;z-index:251999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DWkKP+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28F1DA6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{{280}}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7D98AC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93666315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16EE4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{{281}}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306" type="#_x0000_t202" style="position:absolute;margin-left:564pt;margin-top:32.45pt;width:43.9pt;height:2in;z-index:252003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TjkhyJ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7516EE4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{{281}}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FACF417" w14:textId="77777777" w:rsidR="007A7A1A" w:rsidRDefault="007A7A1A">
      <w:r>
        <w:br w:type="page"/>
      </w:r>
    </w:p>
    <w:p w14:paraId="091CF85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79475299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57DC3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{{282}}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307" type="#_x0000_t202" style="position:absolute;margin-left:564pt;margin-top:171.2pt;width:43.9pt;height:2in;z-index:252007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Cit9ea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3757DC3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{{282}}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70D1BD" w14:textId="77777777" w:rsidR="007A7A1A" w:rsidRDefault="007A7A1A">
      <w:r>
        <w:br w:type="page"/>
      </w:r>
    </w:p>
    <w:p w14:paraId="7E2B243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206783758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32DE8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{{283}}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308" type="#_x0000_t202" style="position:absolute;margin-left:564pt;margin-top:327.15pt;width:43.9pt;height:2in;z-index:252004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AvjQEU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1132DE8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{{283}}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81922AD" w14:textId="77777777" w:rsidR="007A7A1A" w:rsidRDefault="007A7A1A">
      <w:r>
        <w:br w:type="page"/>
      </w:r>
    </w:p>
    <w:p w14:paraId="575438D0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49928718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61C90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{{284}}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309" type="#_x0000_t202" style="position:absolute;margin-left:564pt;margin-top:478.1pt;width:43.9pt;height:2in;z-index:252006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VS1enQEAACs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562rSf3xjsYTghsQDnneON4idbSsxX&#13;&#10;hxIuV5smn8S1E66d/bXDnRgBDydl/NIeN1Kmfb2evPJrv1Rdbnz3Bw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AyVS1e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2861C90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{{284}}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51467F7" w14:textId="77777777" w:rsidR="007A7A1A" w:rsidRDefault="007A7A1A">
      <w:r>
        <w:br w:type="page"/>
      </w:r>
    </w:p>
    <w:p w14:paraId="0AE557DC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51470048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6E9A3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{{285}}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310" type="#_x0000_t202" style="position:absolute;margin-left:564pt;margin-top:606.1pt;width:43.9pt;height:2in;z-index:252005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DlBfJQ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3E6E9A3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{{285}}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B68405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57103507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F561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{{286}}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311" type="#_x0000_t202" style="position:absolute;margin-left:564pt;margin-top:32.45pt;width:43.9pt;height:2in;z-index:252009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fgGe6p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2D7F561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{{286}}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978B335" w14:textId="77777777" w:rsidR="007A7A1A" w:rsidRDefault="007A7A1A">
      <w:r>
        <w:br w:type="page"/>
      </w:r>
    </w:p>
    <w:p w14:paraId="767F9FD0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38465075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55B80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{{287}}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312" type="#_x0000_t202" style="position:absolute;margin-left:564pt;margin-top:171.2pt;width:43.9pt;height:2in;z-index:252013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DH2NZm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6455B80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{{287}}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922EB2C" w14:textId="77777777" w:rsidR="007A7A1A" w:rsidRDefault="007A7A1A">
      <w:r>
        <w:br w:type="page"/>
      </w:r>
    </w:p>
    <w:p w14:paraId="6BA4AD28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208392381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77D12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{{288}}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313" type="#_x0000_t202" style="position:absolute;margin-left:564pt;margin-top:327.15pt;width:43.9pt;height:2in;z-index:252010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Aftb42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3277D12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{{288}}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793BDE3" w14:textId="77777777" w:rsidR="007A7A1A" w:rsidRDefault="007A7A1A">
      <w:r>
        <w:br w:type="page"/>
      </w:r>
    </w:p>
    <w:p w14:paraId="69E8659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86769857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94D7C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{{289}}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314" type="#_x0000_t202" style="position:absolute;margin-left:564pt;margin-top:478.1pt;width:43.9pt;height:2in;z-index:252012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" filled="f" stroked="f">
                <v:textbox style="layout-flow:vertical" inset="3.6pt,,3.6pt">
                  <w:txbxContent>
                    <w:p w14:paraId="2E94D7C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{{289}}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38E0735" w14:textId="77777777" w:rsidR="007A7A1A" w:rsidRDefault="007A7A1A">
      <w:r>
        <w:br w:type="page"/>
      </w:r>
    </w:p>
    <w:p w14:paraId="4AB73C51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00024001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7A8AD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{{290}}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315" type="#_x0000_t202" style="position:absolute;margin-left:564pt;margin-top:606.1pt;width:43.9pt;height:2in;z-index:252011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BqAK+V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557A8AD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{{290}}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291D4E0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87092813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B1ADA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{{291}}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316" type="#_x0000_t202" style="position:absolute;margin-left:564pt;margin-top:32.45pt;width:43.9pt;height:2in;z-index:252015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yhBGw5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1BB1ADA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{{291}}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FA09354" w14:textId="77777777" w:rsidR="007A7A1A" w:rsidRDefault="007A7A1A">
      <w:r>
        <w:br w:type="page"/>
      </w:r>
    </w:p>
    <w:p w14:paraId="2E40E46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28479211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E3410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{{292}}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317" type="#_x0000_t202" style="position:absolute;margin-left:564pt;margin-top:171.2pt;width:43.9pt;height:2in;z-index:252019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KyEku2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28E3410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{{292}}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A86B93B" w14:textId="77777777" w:rsidR="007A7A1A" w:rsidRDefault="007A7A1A">
      <w:r>
        <w:br w:type="page"/>
      </w:r>
    </w:p>
    <w:p w14:paraId="6D7CCB4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74846259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843BC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{{293}}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318" type="#_x0000_t202" style="position:absolute;margin-left:564pt;margin-top:327.15pt;width:43.9pt;height:2in;z-index:252016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rpGYf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38843BC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{{293}}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7900BA8" w14:textId="77777777" w:rsidR="007A7A1A" w:rsidRDefault="007A7A1A">
      <w:r>
        <w:br w:type="page"/>
      </w:r>
    </w:p>
    <w:p w14:paraId="1C1C1F33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46558376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3AA8A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{{294}}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319" type="#_x0000_t202" style="position:absolute;margin-left:564pt;margin-top:478.1pt;width:43.9pt;height:2in;z-index:252018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tnxKVZ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2B3AA8A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{{294}}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DE5A1F8" w14:textId="77777777" w:rsidR="007A7A1A" w:rsidRDefault="007A7A1A">
      <w:r>
        <w:br w:type="page"/>
      </w:r>
    </w:p>
    <w:p w14:paraId="6D839B01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77818485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852C5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{{295}}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320" type="#_x0000_t202" style="position:absolute;margin-left:564pt;margin-top:606.1pt;width:43.9pt;height:2in;z-index:252017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BhLJVb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34852C5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{{295}}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CDE7590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8164190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2D17E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{{296}}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321" type="#_x0000_t202" style="position:absolute;margin-left:564pt;margin-top:32.45pt;width:43.9pt;height:2in;z-index:252021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+ij54Z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372D17E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{{296}}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D510D6D" w14:textId="77777777" w:rsidR="007A7A1A" w:rsidRDefault="007A7A1A">
      <w:r>
        <w:br w:type="page"/>
      </w:r>
    </w:p>
    <w:p w14:paraId="197CC8A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66452339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FE2BB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{{297}}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322" type="#_x0000_t202" style="position:absolute;margin-left:564pt;margin-top:171.2pt;width:43.9pt;height:2in;z-index:252025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EPxsW2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3BFE2BB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{{297}}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32B1931" w14:textId="77777777" w:rsidR="007A7A1A" w:rsidRDefault="007A7A1A">
      <w:r>
        <w:br w:type="page"/>
      </w:r>
    </w:p>
    <w:p w14:paraId="07725B2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41318611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9DA02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{{298}}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323" type="#_x0000_t202" style="position:absolute;margin-left:564pt;margin-top:327.15pt;width:43.9pt;height:2in;z-index:252022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bnNk9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6D9DA02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{{298}}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9206FD0" w14:textId="77777777" w:rsidR="007A7A1A" w:rsidRDefault="007A7A1A">
      <w:r>
        <w:br w:type="page"/>
      </w:r>
    </w:p>
    <w:p w14:paraId="7C6E6DA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90939882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9865D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{{299}}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324" type="#_x0000_t202" style="position:absolute;margin-left:564pt;margin-top:478.1pt;width:43.9pt;height:2in;z-index:252024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AZqcKs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6B9865D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{{299}}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372945D" w14:textId="77777777" w:rsidR="007A7A1A" w:rsidRDefault="007A7A1A">
      <w:r>
        <w:br w:type="page"/>
      </w:r>
    </w:p>
    <w:p w14:paraId="4DB279B1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77331403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0F7DF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{{300}}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325" type="#_x0000_t202" style="position:absolute;margin-left:564pt;margin-top:606.1pt;width:43.9pt;height:2in;z-index:252023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DuKcie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020F7DF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{{300}}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2F3673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8625545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8053D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{{301}}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326" type="#_x0000_t202" style="position:absolute;margin-left:564pt;margin-top:32.45pt;width:43.9pt;height:2in;z-index:252027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flXGeZ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108053D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{{301}}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ECAD895" w14:textId="77777777" w:rsidR="007A7A1A" w:rsidRDefault="007A7A1A">
      <w:r>
        <w:br w:type="page"/>
      </w:r>
    </w:p>
    <w:p w14:paraId="26E3A9C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32028560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CC9CB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{{302}}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327" type="#_x0000_t202" style="position:absolute;margin-left:564pt;margin-top:171.2pt;width:43.9pt;height:2in;z-index:252032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BjBEle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2FCC9CB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{{302}}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6F5862C" w14:textId="77777777" w:rsidR="007A7A1A" w:rsidRDefault="007A7A1A">
      <w:r>
        <w:br w:type="page"/>
      </w:r>
    </w:p>
    <w:p w14:paraId="14290D0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50830922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40D0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{{303}}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328" type="#_x0000_t202" style="position:absolute;margin-left:564pt;margin-top:327.15pt;width:43.9pt;height:2in;z-index:252028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Af4eal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7DF40D0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{{303}}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5E533CA" w14:textId="77777777" w:rsidR="007A7A1A" w:rsidRDefault="007A7A1A">
      <w:r>
        <w:br w:type="page"/>
      </w:r>
    </w:p>
    <w:p w14:paraId="45007DF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98220261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62C86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{{304}}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329" type="#_x0000_t202" style="position:absolute;margin-left:564pt;margin-top:478.1pt;width:43.9pt;height:2in;z-index:252030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AjnK75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5A62C86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{{304}}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EEE0FD4" w14:textId="77777777" w:rsidR="007A7A1A" w:rsidRDefault="007A7A1A">
      <w:r>
        <w:br w:type="page"/>
      </w:r>
    </w:p>
    <w:p w14:paraId="4DE20557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22708423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A79D6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{{305}}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330" type="#_x0000_t202" style="position:absolute;margin-left:564pt;margin-top:606.1pt;width:43.9pt;height:2in;z-index:252029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1WkV4Z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60A79D6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{{305}}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2F3C5D3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36301050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316FD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{{306}}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331" type="#_x0000_t202" style="position:absolute;margin-left:564pt;margin-top:32.45pt;width:43.9pt;height:2in;z-index:252034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Tm15W5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60316FD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{{306}}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CF92D16" w14:textId="77777777" w:rsidR="007A7A1A" w:rsidRDefault="007A7A1A">
      <w:r>
        <w:br w:type="page"/>
      </w:r>
    </w:p>
    <w:p w14:paraId="4E435B04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63426029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FD14C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{{307}}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332" type="#_x0000_t202" style="position:absolute;margin-left:564pt;margin-top:171.2pt;width:43.9pt;height:2in;z-index:252038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D3tDHX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0BFD14C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{{307}}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90780DF" w14:textId="77777777" w:rsidR="007A7A1A" w:rsidRDefault="007A7A1A">
      <w:r>
        <w:br w:type="page"/>
      </w:r>
    </w:p>
    <w:p w14:paraId="7FE7AB5F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55273307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BD2B6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{{308}}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333" type="#_x0000_t202" style="position:absolute;margin-left:564pt;margin-top:327.15pt;width:43.9pt;height:2in;z-index:252035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Av2VmH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24BD2B6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{{308}}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5A65CD6" w14:textId="77777777" w:rsidR="007A7A1A" w:rsidRDefault="007A7A1A">
      <w:r>
        <w:br w:type="page"/>
      </w:r>
    </w:p>
    <w:p w14:paraId="0A446B3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69238737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79218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{{309}}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334" type="#_x0000_t202" style="position:absolute;margin-left:564pt;margin-top:478.1pt;width:43.9pt;height:2in;z-index:252037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7EIWnQEAACs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56+rlq3xjsYTghsQDnneON4idbSsxX&#13;&#10;hxIuV5smn8S1E66d/bXDnRgBDydl/NIeN1Kmfb2evPJrv1Rdbnz3Bw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Ct7EIW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5E79218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{{309}}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DD1DEFD" w14:textId="77777777" w:rsidR="007A7A1A" w:rsidRDefault="007A7A1A">
      <w:r>
        <w:br w:type="page"/>
      </w:r>
    </w:p>
    <w:p w14:paraId="77649115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82691901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3618D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{{310}}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335" type="#_x0000_t202" style="position:absolute;margin-left:564pt;margin-top:606.1pt;width:43.9pt;height:2in;z-index:252036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BabEgk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483618D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{{310}}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81ED88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57221828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9F902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{{311}}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336" type="#_x0000_t202" style="position:absolute;margin-left:564pt;margin-top:32.45pt;width:43.9pt;height:2in;z-index:252040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" filled="f" stroked="f">
                <v:textbox style="layout-flow:vertical" inset="3.6pt,,3.6pt">
                  <w:txbxContent>
                    <w:p w14:paraId="179F902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{{311}}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2657D4D" w14:textId="77777777" w:rsidR="007A7A1A" w:rsidRDefault="007A7A1A">
      <w:r>
        <w:br w:type="page"/>
      </w:r>
    </w:p>
    <w:p w14:paraId="0A84A6A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11620840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13D5D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{{312}}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337" type="#_x0000_t202" style="position:absolute;margin-left:564pt;margin-top:171.2pt;width:43.9pt;height:2in;z-index:252044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JzodVy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6813D5D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{{312}}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DFAFB11" w14:textId="77777777" w:rsidR="007A7A1A" w:rsidRDefault="007A7A1A">
      <w:r>
        <w:br w:type="page"/>
      </w:r>
    </w:p>
    <w:p w14:paraId="407E78D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72279431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8F662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{{313}}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338" type="#_x0000_t202" style="position:absolute;margin-left:564pt;margin-top:327.15pt;width:43.9pt;height:2in;z-index:252041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byIGu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558F662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{{313}}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EEE60C7" w14:textId="77777777" w:rsidR="007A7A1A" w:rsidRDefault="007A7A1A">
      <w:r>
        <w:br w:type="page"/>
      </w:r>
    </w:p>
    <w:p w14:paraId="2A0388E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01623646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BA7A5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{{314}}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339" type="#_x0000_t202" style="position:absolute;margin-left:564pt;margin-top:478.1pt;width:43.9pt;height:2in;z-index:252043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hhCt5J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41BA7A5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{{314}}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4A82B95" w14:textId="77777777" w:rsidR="007A7A1A" w:rsidRDefault="007A7A1A">
      <w:r>
        <w:br w:type="page"/>
      </w:r>
    </w:p>
    <w:p w14:paraId="229CE446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205032039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200C2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{{315}}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340" type="#_x0000_t202" style="position:absolute;margin-left:564pt;margin-top:606.1pt;width:43.9pt;height:2in;z-index:252042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UUBy6p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1B200C2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{{315}}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7EE0F8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51301332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0D02A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{{316}}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341" type="#_x0000_t202" style="position:absolute;margin-left:564pt;margin-top:32.45pt;width:43.9pt;height:2in;z-index:252046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ykQeUJ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1F0D02A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{{316}}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2D73798" w14:textId="77777777" w:rsidR="007A7A1A" w:rsidRDefault="007A7A1A">
      <w:r>
        <w:br w:type="page"/>
      </w:r>
    </w:p>
    <w:p w14:paraId="157C6B8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96196989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759B5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{{317}}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342" type="#_x0000_t202" style="position:absolute;margin-left:564pt;margin-top:171.2pt;width:43.9pt;height:2in;z-index:252050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BznVbc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67759B5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{{317}}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13510ED" w14:textId="77777777" w:rsidR="007A7A1A" w:rsidRDefault="007A7A1A">
      <w:r>
        <w:br w:type="page"/>
      </w:r>
    </w:p>
    <w:p w14:paraId="4BD73581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36415652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B0A52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{{318}}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343" type="#_x0000_t202" style="position:absolute;margin-left:564pt;margin-top:327.15pt;width:43.9pt;height:2in;z-index:252047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r8D6M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77B0A52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{{318}}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A2C74CD" w14:textId="77777777" w:rsidR="007A7A1A" w:rsidRDefault="007A7A1A">
      <w:r>
        <w:br w:type="page"/>
      </w:r>
    </w:p>
    <w:p w14:paraId="3689954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27313270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F2A41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{{319}}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344" type="#_x0000_t202" style="position:absolute;margin-left:564pt;margin-top:478.1pt;width:43.9pt;height:2in;z-index:252049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xSUdnQEAACs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56+rlu3xjsYTghsQDnneON4idbSsxX&#13;&#10;hxIuV5smn8S1E66d/bXDnRgBDydl/NIeN1Kmfb2evPJrv1Rdbnz3Bw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ApxSUd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2EF2A41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{{319}}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73045C4" w14:textId="77777777" w:rsidR="007A7A1A" w:rsidRDefault="007A7A1A">
      <w:r>
        <w:br w:type="page"/>
      </w:r>
    </w:p>
    <w:p w14:paraId="71F157E7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209706462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E3E93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{{320}}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345" type="#_x0000_t202" style="position:absolute;margin-left:564pt;margin-top:606.1pt;width:43.9pt;height:2in;z-index:252048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DeRS8v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4AE3E93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{{320}}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2C621B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62438078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D2461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{{321}}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346" type="#_x0000_t202" style="position:absolute;margin-left:564pt;margin-top:32.45pt;width:43.9pt;height:2in;z-index:252052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" filled="f" stroked="f">
                <v:textbox style="layout-flow:vertical" inset="3.6pt,,3.6pt">
                  <w:txbxContent>
                    <w:p w14:paraId="2AD2461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{{321}}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609545C" w14:textId="77777777" w:rsidR="007A7A1A" w:rsidRDefault="007A7A1A">
      <w:r>
        <w:br w:type="page"/>
      </w:r>
    </w:p>
    <w:p w14:paraId="7EF61B3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39519240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91397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{{322}}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347" type="#_x0000_t202" style="position:absolute;margin-left:564pt;margin-top:171.2pt;width:43.9pt;height:2in;z-index:252056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BCS3EG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0E91397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{{322}}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27E3BD5" w14:textId="77777777" w:rsidR="007A7A1A" w:rsidRDefault="007A7A1A">
      <w:r>
        <w:br w:type="page"/>
      </w:r>
    </w:p>
    <w:p w14:paraId="7FCA3F2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30447590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F0616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{{323}}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348" type="#_x0000_t202" style="position:absolute;margin-left:564pt;margin-top:327.15pt;width:43.9pt;height:2in;z-index:252053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AXsiiz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43F0616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{{323}}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CE5C723" w14:textId="77777777" w:rsidR="007A7A1A" w:rsidRDefault="007A7A1A">
      <w:r>
        <w:br w:type="page"/>
      </w:r>
    </w:p>
    <w:p w14:paraId="661548E1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08149606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08809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{{324}}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349" type="#_x0000_t202" style="position:absolute;margin-left:564pt;margin-top:478.1pt;width:43.9pt;height:2in;z-index:252055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CmoE+Z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5308809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{{324}}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999BE4C" w14:textId="77777777" w:rsidR="007A7A1A" w:rsidRDefault="007A7A1A">
      <w:r>
        <w:br w:type="page"/>
      </w:r>
    </w:p>
    <w:p w14:paraId="7A264C49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47691087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DC3D7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{{325}}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350" type="#_x0000_t202" style="position:absolute;margin-left:564pt;margin-top:606.1pt;width:43.9pt;height:2in;z-index:252054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3Trb95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5BDC3D7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{{325}}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A499531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85575916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032D1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{{326}}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351" type="#_x0000_t202" style="position:absolute;margin-left:564pt;margin-top:32.45pt;width:43.9pt;height:2in;z-index:252058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Rj63TZ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46032D1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{{326}}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3ED3843" w14:textId="77777777" w:rsidR="007A7A1A" w:rsidRDefault="007A7A1A">
      <w:r>
        <w:br w:type="page"/>
      </w:r>
    </w:p>
    <w:p w14:paraId="1E945CC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202801213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2B400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{{327}}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352" type="#_x0000_t202" style="position:absolute;margin-left:564pt;margin-top:171.2pt;width:43.9pt;height:2in;z-index:252062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D/5//B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182B400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{{327}}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CB7EA20" w14:textId="77777777" w:rsidR="007A7A1A" w:rsidRDefault="007A7A1A">
      <w:r>
        <w:br w:type="page"/>
      </w:r>
    </w:p>
    <w:p w14:paraId="769DB16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41970180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1B3F6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{{328}}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353" type="#_x0000_t202" style="position:absolute;margin-left:564pt;margin-top:327.15pt;width:43.9pt;height:2in;z-index:252059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AnipeR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411B3F6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{{328}}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AACA0B4" w14:textId="77777777" w:rsidR="007A7A1A" w:rsidRDefault="007A7A1A">
      <w:r>
        <w:br w:type="page"/>
      </w:r>
    </w:p>
    <w:p w14:paraId="6B9DE7D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53346264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5FD64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{{329}}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354" type="#_x0000_t202" style="position:absolute;margin-left:564pt;margin-top:478.1pt;width:43.9pt;height:2in;z-index:252061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v4wAnQEAACs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56+rlp3xjsYTghsQDnneON4idbSsxX&#13;&#10;hxIuV5smn8S1E66d/bXDnRgBDydl/NIeN1Kmfb2evPJrv1Rdbnz3Bw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Clv4wA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745FD64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{{329}}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3D403C4" w14:textId="77777777" w:rsidR="007A7A1A" w:rsidRDefault="007A7A1A">
      <w:r>
        <w:br w:type="page"/>
      </w:r>
    </w:p>
    <w:p w14:paraId="17A135D2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5849079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E59EB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{{330}}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355" type="#_x0000_t202" style="position:absolute;margin-left:564pt;margin-top:606.1pt;width:43.9pt;height:2in;z-index:252060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BSP4Yy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18E59EB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{{330}}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E9A74EF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213089656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DE198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{{331}}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356" type="#_x0000_t202" style="position:absolute;margin-left:564pt;margin-top:32.45pt;width:43.9pt;height:2in;z-index:252064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" filled="f" stroked="f">
                <v:textbox style="layout-flow:vertical" inset="3.6pt,,3.6pt">
                  <w:txbxContent>
                    <w:p w14:paraId="4DDE198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{{331}}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684BEC8" w14:textId="77777777" w:rsidR="007A7A1A" w:rsidRDefault="007A7A1A">
      <w:r>
        <w:br w:type="page"/>
      </w:r>
    </w:p>
    <w:p w14:paraId="4D97BCD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74206702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E1F26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{{332}}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357" type="#_x0000_t202" style="position:absolute;margin-left:564pt;margin-top:171.2pt;width:43.9pt;height:2in;z-index:25206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JS7u0q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32E1F26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{{332}}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134A187" w14:textId="77777777" w:rsidR="007A7A1A" w:rsidRDefault="007A7A1A">
      <w:r>
        <w:br w:type="page"/>
      </w:r>
    </w:p>
    <w:p w14:paraId="6B25A9EF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2195354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D57DC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{{333}}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358" type="#_x0000_t202" style="position:absolute;margin-left:564pt;margin-top:327.15pt;width:43.9pt;height:2in;z-index:252065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Tm0+4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6FD57DC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{{333}}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EF51343" w14:textId="77777777" w:rsidR="007A7A1A" w:rsidRDefault="007A7A1A">
      <w:r>
        <w:br w:type="page"/>
      </w:r>
    </w:p>
    <w:p w14:paraId="3AF0B84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64455940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51839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{{334}}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359" type="#_x0000_t202" style="position:absolute;margin-left:564pt;margin-top:478.1pt;width:43.9pt;height:2in;z-index:252067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COQ2Py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7651839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{{334}}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FDB15F9" w14:textId="77777777" w:rsidR="007A7A1A" w:rsidRDefault="007A7A1A">
      <w:r>
        <w:br w:type="page"/>
      </w:r>
    </w:p>
    <w:p w14:paraId="52E6CD8B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5997091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E97A5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{{335}}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360" type="#_x0000_t202" style="position:absolute;margin-left:564pt;margin-top:606.1pt;width:43.9pt;height:2in;z-index:252066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WRO8/J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2BE97A5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{{335}}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B68306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50882177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BD30A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{{336}}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361" type="#_x0000_t202" style="position:absolute;margin-left:564pt;margin-top:32.45pt;width:43.9pt;height:2in;z-index:252070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whfQRp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05BD30A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{{336}}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715B043" w14:textId="77777777" w:rsidR="007A7A1A" w:rsidRDefault="007A7A1A">
      <w:r>
        <w:br w:type="page"/>
      </w:r>
    </w:p>
    <w:p w14:paraId="4617FA3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49823376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5FCD2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{{337}}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362" type="#_x0000_t202" style="position:absolute;margin-left:564pt;margin-top:171.2pt;width:43.9pt;height:2in;z-index:252075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B7zpjK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245FCD2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{{337}}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0E7F8B0" w14:textId="77777777" w:rsidR="007A7A1A" w:rsidRDefault="007A7A1A">
      <w:r>
        <w:br w:type="page"/>
      </w:r>
    </w:p>
    <w:p w14:paraId="7E3C3B7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00515668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5821B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{{338}}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363" type="#_x0000_t202" style="position:absolute;margin-left:564pt;margin-top:327.15pt;width:43.9pt;height:2in;z-index:252071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jo/Ca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685821B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{{338}}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7C17780" w14:textId="77777777" w:rsidR="007A7A1A" w:rsidRDefault="007A7A1A">
      <w:r>
        <w:br w:type="page"/>
      </w:r>
    </w:p>
    <w:p w14:paraId="041269B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74595234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FF233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{{339}}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364" type="#_x0000_t202" style="position:absolute;margin-left:564pt;margin-top:478.1pt;width:43.9pt;height:2in;z-index:252073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IZbrC5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77FF233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{{339}}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16DF010" w14:textId="77777777" w:rsidR="007A7A1A" w:rsidRDefault="007A7A1A">
      <w:r>
        <w:br w:type="page"/>
      </w:r>
    </w:p>
    <w:p w14:paraId="019F6F35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26487200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05E09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{{340}}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365" type="#_x0000_t202" style="position:absolute;margin-left:564pt;margin-top:606.1pt;width:43.9pt;height:2in;z-index:252072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1hbhOZ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3C05E09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{{340}}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C79EC1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77056370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FB4E3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{{341}}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366" type="#_x0000_t202" style="position:absolute;margin-left:564pt;margin-top:32.45pt;width:43.9pt;height:2in;z-index:252077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" filled="f" stroked="f">
                <v:textbox style="layout-flow:vertical" inset="3.6pt,,3.6pt">
                  <w:txbxContent>
                    <w:p w14:paraId="30FB4E3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{{341}}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C6406A7" w14:textId="77777777" w:rsidR="007A7A1A" w:rsidRDefault="007A7A1A">
      <w:r>
        <w:br w:type="page"/>
      </w:r>
    </w:p>
    <w:p w14:paraId="34600C1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68387216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126A4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{{342}}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367" type="#_x0000_t202" style="position:absolute;margin-left:564pt;margin-top:171.2pt;width:43.9pt;height:2in;z-index:252081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Ahnjnq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61126A4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{{342}}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3BD6709" w14:textId="77777777" w:rsidR="007A7A1A" w:rsidRDefault="007A7A1A">
      <w:r>
        <w:br w:type="page"/>
      </w:r>
    </w:p>
    <w:p w14:paraId="7426AE71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4692780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445D1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{{343}}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368" type="#_x0000_t202" style="position:absolute;margin-left:564pt;margin-top:327.15pt;width:43.9pt;height:2in;z-index:252078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APR3qI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01445D1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{{343}}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AFF0DA7" w14:textId="77777777" w:rsidR="007A7A1A" w:rsidRDefault="007A7A1A">
      <w:r>
        <w:br w:type="page"/>
      </w:r>
    </w:p>
    <w:p w14:paraId="75BB890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89917729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965A1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{{344}}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369" type="#_x0000_t202" style="position:absolute;margin-left:564pt;margin-top:478.1pt;width:43.9pt;height:2in;z-index:252080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Ep9Wwp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1E965A1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{{344}}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6847E5A" w14:textId="77777777" w:rsidR="007A7A1A" w:rsidRDefault="007A7A1A">
      <w:r>
        <w:br w:type="page"/>
      </w:r>
    </w:p>
    <w:p w14:paraId="13F00E00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14009272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C7F1E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{{345}}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370" type="#_x0000_t202" style="position:absolute;margin-left:564pt;margin-top:606.1pt;width:43.9pt;height:2in;z-index:252079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xc+JzJ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7DC7F1E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{{345}}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B55DE8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95456498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F2324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{{346}}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371" type="#_x0000_t202" style="position:absolute;margin-left:564pt;margin-top:32.45pt;width:43.9pt;height:2in;z-index:252083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Xsvldp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48F2324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{{346}}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846DAA7" w14:textId="77777777" w:rsidR="007A7A1A" w:rsidRDefault="007A7A1A">
      <w:r>
        <w:br w:type="page"/>
      </w:r>
    </w:p>
    <w:p w14:paraId="413F0B04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90774920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1135A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{{347}}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372" type="#_x0000_t202" style="position:absolute;margin-left:564pt;margin-top:171.2pt;width:43.9pt;height:2in;z-index:252087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DnEq36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591135A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{{347}}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A9663D5" w14:textId="77777777" w:rsidR="007A7A1A" w:rsidRDefault="007A7A1A">
      <w:r>
        <w:br w:type="page"/>
      </w:r>
    </w:p>
    <w:p w14:paraId="6680B1E0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74701778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9CABD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{{348}}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373" type="#_x0000_t202" style="position:absolute;margin-left:564pt;margin-top:327.15pt;width:43.9pt;height:2in;z-index:252084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A/f8Wq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5D9CABD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{{348}}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234D3DC" w14:textId="77777777" w:rsidR="007A7A1A" w:rsidRDefault="007A7A1A">
      <w:r>
        <w:br w:type="page"/>
      </w:r>
    </w:p>
    <w:p w14:paraId="6FB097E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21394324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3A73A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{{349}}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374" type="#_x0000_t202" style="position:absolute;margin-left:564pt;margin-top:478.1pt;width:43.9pt;height:2in;z-index:252086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St47ngEAACs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56+nnZvjHYw3BCYgHOO8cbxU+2lJiv&#13;&#10;DiVcrjZNPolrJ1w7+2uHOzECHk7K+KU9bqRM+3o9eeXXfqm63PjuD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vUreO5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5B3A73A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{{349}}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4C16CC9" w14:textId="77777777" w:rsidR="007A7A1A" w:rsidRDefault="007A7A1A">
      <w:r>
        <w:br w:type="page"/>
      </w:r>
    </w:p>
    <w:p w14:paraId="6B774770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97426040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008F6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{{350}}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375" type="#_x0000_t202" style="position:absolute;margin-left:564pt;margin-top:606.1pt;width:43.9pt;height:2in;z-index:252085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SsrUCZ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35008F6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{{350}}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9FC8D8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5446382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5034F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{{351}}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376" type="#_x0000_t202" style="position:absolute;margin-left:564pt;margin-top:32.45pt;width:43.9pt;height:2in;z-index:252089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6to9X5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605034F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{{351}}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8CE0E7E" w14:textId="77777777" w:rsidR="007A7A1A" w:rsidRDefault="007A7A1A">
      <w:r>
        <w:br w:type="page"/>
      </w:r>
    </w:p>
    <w:p w14:paraId="240ED62F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29944924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90ACC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{{352}}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377" type="#_x0000_t202" style="position:absolute;margin-left:564pt;margin-top:171.2pt;width:43.9pt;height:2in;z-index:252093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IxO6XG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1290ACC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{{352}}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83B9DD1" w14:textId="77777777" w:rsidR="007A7A1A" w:rsidRDefault="007A7A1A">
      <w:r>
        <w:br w:type="page"/>
      </w:r>
    </w:p>
    <w:p w14:paraId="5222457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53383878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97E09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{{353}}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378" type="#_x0000_t202" style="position:absolute;margin-left:564pt;margin-top:327.15pt;width:43.9pt;height:2in;z-index:252090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Lbh2D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6C97E09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{{353}}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7D0180A" w14:textId="77777777" w:rsidR="007A7A1A" w:rsidRDefault="007A7A1A">
      <w:r>
        <w:br w:type="page"/>
      </w:r>
    </w:p>
    <w:p w14:paraId="5536EC6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88025268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7FD9E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{{354}}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379" type="#_x0000_t202" style="position:absolute;margin-left:564pt;margin-top:478.1pt;width:43.9pt;height:2in;z-index:252092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lrYxyZ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437FD9E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{{354}}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1740A5" w14:textId="77777777" w:rsidR="007A7A1A" w:rsidRDefault="007A7A1A">
      <w:r>
        <w:br w:type="page"/>
      </w:r>
    </w:p>
    <w:p w14:paraId="1217DA01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201700687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0D767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{{355}}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380" type="#_x0000_t202" style="position:absolute;margin-left:564pt;margin-top:606.1pt;width:43.9pt;height:2in;z-index:252091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Qebux5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3E0D767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{{355}}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8130698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8779813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4C2B6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{{356}}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381" type="#_x0000_t202" style="position:absolute;margin-left:564pt;margin-top:32.45pt;width:43.9pt;height:2in;z-index:252095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2uKCfZ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134C2B6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{{356}}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CF0D1D4" w14:textId="77777777" w:rsidR="007A7A1A" w:rsidRDefault="007A7A1A">
      <w:r>
        <w:br w:type="page"/>
      </w:r>
    </w:p>
    <w:p w14:paraId="4DAE9F5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16079785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016CA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{{357}}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382" type="#_x0000_t202" style="position:absolute;margin-left:564pt;margin-top:171.2pt;width:43.9pt;height:2in;z-index:252099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BjO8rx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23016CA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{{357}}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F23809B" w14:textId="77777777" w:rsidR="007A7A1A" w:rsidRDefault="007A7A1A">
      <w:r>
        <w:br w:type="page"/>
      </w:r>
    </w:p>
    <w:p w14:paraId="5009966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57501827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D5F19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{{358}}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383" type="#_x0000_t202" style="position:absolute;margin-left:564pt;margin-top:327.15pt;width:43.9pt;height:2in;z-index:252096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7VqKh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18D5F19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{{358}}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ADB8399" w14:textId="77777777" w:rsidR="007A7A1A" w:rsidRDefault="007A7A1A">
      <w:r>
        <w:br w:type="page"/>
      </w:r>
    </w:p>
    <w:p w14:paraId="7254556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18393351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45CFD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{{359}}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384" type="#_x0000_t202" style="position:absolute;margin-left:564pt;margin-top:478.1pt;width:43.9pt;height:2in;z-index:252098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OWO5MJ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1845CFD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{{359}}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85E366D" w14:textId="77777777" w:rsidR="007A7A1A" w:rsidRDefault="007A7A1A">
      <w:r>
        <w:br w:type="page"/>
      </w:r>
    </w:p>
    <w:p w14:paraId="415AC8CB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27640576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A7DD9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{{360}}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385" type="#_x0000_t202" style="position:absolute;margin-left:564pt;margin-top:606.1pt;width:43.9pt;height:2in;z-index:252097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zuOzAp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43A7DD9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{{360}}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2D5DB60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74758599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49520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{{361}}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386" type="#_x0000_t202" style="position:absolute;margin-left:564pt;margin-top:32.45pt;width:43.9pt;height:2in;z-index:252101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" filled="f" stroked="f">
                <v:textbox style="layout-flow:vertical" inset="3.6pt,,3.6pt">
                  <w:txbxContent>
                    <w:p w14:paraId="2049520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{{361}}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14DE496" w14:textId="77777777" w:rsidR="007A7A1A" w:rsidRDefault="007A7A1A">
      <w:r>
        <w:br w:type="page"/>
      </w:r>
    </w:p>
    <w:p w14:paraId="5447523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66062391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081A9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{{362}}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387" type="#_x0000_t202" style="position:absolute;margin-left:564pt;margin-top:171.2pt;width:43.9pt;height:2in;z-index:252105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AA0QGy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09081A9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{{362}}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F29EE42" w14:textId="77777777" w:rsidR="007A7A1A" w:rsidRDefault="007A7A1A">
      <w:r>
        <w:br w:type="page"/>
      </w:r>
    </w:p>
    <w:p w14:paraId="16A6317F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38837725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2BE6F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{{363}}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388" type="#_x0000_t202" style="position:absolute;margin-left:564pt;margin-top:327.15pt;width:43.9pt;height:2in;z-index:252102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AHFLSe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512BE6F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{{363}}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0C58E9C" w14:textId="77777777" w:rsidR="007A7A1A" w:rsidRDefault="007A7A1A">
      <w:r>
        <w:br w:type="page"/>
      </w:r>
    </w:p>
    <w:p w14:paraId="35FCB65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97342082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B8FF2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{{364}}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389" type="#_x0000_t202" style="position:absolute;margin-left:564pt;margin-top:478.1pt;width:43.9pt;height:2in;z-index:252104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GsyY1J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3EB8FF2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{{364}}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AECD066" w14:textId="77777777" w:rsidR="007A7A1A" w:rsidRDefault="007A7A1A">
      <w:r>
        <w:br w:type="page"/>
      </w:r>
    </w:p>
    <w:p w14:paraId="2A03AA5B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73984715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63984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{{365}}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390" type="#_x0000_t202" style="position:absolute;margin-left:564pt;margin-top:606.1pt;width:43.9pt;height:2in;z-index:252103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zZxH2p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3363984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{{365}}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9AB1B9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99362152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6AFC3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{{366}}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391" type="#_x0000_t202" style="position:absolute;margin-left:564pt;margin-top:32.45pt;width:43.9pt;height:2in;z-index:252107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VpgrYJ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506AFC3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{{366}}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44EEC23" w14:textId="77777777" w:rsidR="007A7A1A" w:rsidRDefault="007A7A1A">
      <w:r>
        <w:br w:type="page"/>
      </w:r>
    </w:p>
    <w:p w14:paraId="42C5EAF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92271141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61771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{{367}}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392" type="#_x0000_t202" style="position:absolute;margin-left:564pt;margin-top:171.2pt;width:43.9pt;height:2in;z-index:252111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DvQWPs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4E61771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{{367}}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DD39697" w14:textId="77777777" w:rsidR="007A7A1A" w:rsidRDefault="007A7A1A">
      <w:r>
        <w:br w:type="page"/>
      </w:r>
    </w:p>
    <w:p w14:paraId="7944F3A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203023361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E89F9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{{368}}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393" type="#_x0000_t202" style="position:absolute;margin-left:564pt;margin-top:327.15pt;width:43.9pt;height:2in;z-index:252108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A3LAu8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01E89F9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{{368}}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544FF00" w14:textId="77777777" w:rsidR="007A7A1A" w:rsidRDefault="007A7A1A">
      <w:r>
        <w:br w:type="page"/>
      </w:r>
    </w:p>
    <w:p w14:paraId="22F7840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80654085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992E1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{{369}}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394" type="#_x0000_t202" style="position:absolute;margin-left:564pt;margin-top:478.1pt;width:43.9pt;height:2in;z-index:252110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tRkQLZ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18992E1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{{369}}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C91095E" w14:textId="77777777" w:rsidR="007A7A1A" w:rsidRDefault="007A7A1A">
      <w:r>
        <w:br w:type="page"/>
      </w:r>
    </w:p>
    <w:p w14:paraId="33210230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59326899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44ADD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{{370}}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395" type="#_x0000_t202" style="position:absolute;margin-left:564pt;margin-top:606.1pt;width:43.9pt;height:2in;z-index:252109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QpkaH5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6D44ADD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{{370}}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45DB74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56851342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F161E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{{371}}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396" type="#_x0000_t202" style="position:absolute;margin-left:564pt;margin-top:32.45pt;width:43.9pt;height:2in;z-index:252113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" filled="f" stroked="f">
                <v:textbox style="layout-flow:vertical" inset="3.6pt,,3.6pt">
                  <w:txbxContent>
                    <w:p w14:paraId="2DF161E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{{371}}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A4C7EA6" w14:textId="77777777" w:rsidR="007A7A1A" w:rsidRDefault="007A7A1A">
      <w:r>
        <w:br w:type="page"/>
      </w:r>
    </w:p>
    <w:p w14:paraId="13A3831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75085094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A0272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{{372}}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397" type="#_x0000_t202" style="position:absolute;margin-left:564pt;margin-top:171.2pt;width:43.9pt;height:2in;z-index:252118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IQdJ2e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35A0272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{{372}}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2E7F813" w14:textId="77777777" w:rsidR="007A7A1A" w:rsidRDefault="007A7A1A">
      <w:r>
        <w:br w:type="page"/>
      </w:r>
    </w:p>
    <w:p w14:paraId="18249CA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33375816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3A4B7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{{373}}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398" type="#_x0000_t202" style="position:absolute;margin-left:564pt;margin-top:327.15pt;width:43.9pt;height:2in;z-index:252114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DPdOV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2A3A4B7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{{373}}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F9ADC3B" w14:textId="77777777" w:rsidR="007A7A1A" w:rsidRDefault="007A7A1A">
      <w:r>
        <w:br w:type="page"/>
      </w:r>
    </w:p>
    <w:p w14:paraId="02FFB64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15925332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16C87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{{374}}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399" type="#_x0000_t202" style="position:absolute;margin-left:564pt;margin-top:478.1pt;width:43.9pt;height:2in;z-index:252116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nuX/35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2816C87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{{374}}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7016CE9" w14:textId="77777777" w:rsidR="007A7A1A" w:rsidRDefault="007A7A1A">
      <w:r>
        <w:br w:type="page"/>
      </w:r>
    </w:p>
    <w:p w14:paraId="7CBBDE51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89885172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5C7BA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{{375}}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400" type="#_x0000_t202" style="position:absolute;margin-left:564pt;margin-top:606.1pt;width:43.9pt;height:2in;z-index:252115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SbUg0Z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5D5C7BA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{{375}}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E4CB8B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37780464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41D3F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{{376}}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401" type="#_x0000_t202" style="position:absolute;margin-left:564pt;margin-top:32.45pt;width:43.9pt;height:2in;z-index:252120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0rFMa5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6941D3F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{{376}}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0565476" w14:textId="77777777" w:rsidR="007A7A1A" w:rsidRDefault="007A7A1A">
      <w:r>
        <w:br w:type="page"/>
      </w:r>
    </w:p>
    <w:p w14:paraId="3AF31DD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210750994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AFF55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{{377}}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402" type="#_x0000_t202" style="position:absolute;margin-left:564pt;margin-top:171.2pt;width:43.9pt;height:2in;z-index:252124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BraATn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06AFF55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{{377}}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BCD8FD0" w14:textId="77777777" w:rsidR="007A7A1A" w:rsidRDefault="007A7A1A">
      <w:r>
        <w:br w:type="page"/>
      </w:r>
    </w:p>
    <w:p w14:paraId="3812E0F3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203618040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FA672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{{378}}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403" type="#_x0000_t202" style="position:absolute;margin-left:564pt;margin-top:327.15pt;width:43.9pt;height:2in;z-index:252121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zBWy3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3FFA672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{{378}}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74CA192" w14:textId="77777777" w:rsidR="007A7A1A" w:rsidRDefault="007A7A1A">
      <w:r>
        <w:br w:type="page"/>
      </w:r>
    </w:p>
    <w:p w14:paraId="61DF28F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2019027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78010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{{379}}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404" type="#_x0000_t202" style="position:absolute;margin-left:564pt;margin-top:478.1pt;width:43.9pt;height:2in;z-index:252123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MTB3Jp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4378010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{{379}}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9337E25" w14:textId="77777777" w:rsidR="007A7A1A" w:rsidRDefault="007A7A1A">
      <w:r>
        <w:br w:type="page"/>
      </w:r>
    </w:p>
    <w:p w14:paraId="577B394A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49026158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9A6A2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{{380}}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405" type="#_x0000_t202" style="position:absolute;margin-left:564pt;margin-top:606.1pt;width:43.9pt;height:2in;z-index:252122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DGsH0U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759A6A2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{{380}}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D51C2A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30335125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0F1EF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{{381}}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406" type="#_x0000_t202" style="position:absolute;margin-left:564pt;margin-top:32.45pt;width:43.9pt;height:2in;z-index:252126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" filled="f" stroked="f">
                <v:textbox style="layout-flow:vertical" inset="3.6pt,,3.6pt">
                  <w:txbxContent>
                    <w:p w14:paraId="0B0F1EF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{{381}}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4A509F6" w14:textId="77777777" w:rsidR="007A7A1A" w:rsidRDefault="007A7A1A">
      <w:r>
        <w:br w:type="page"/>
      </w:r>
    </w:p>
    <w:p w14:paraId="3A7BE9E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35442839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6DFB7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{{382}}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407" type="#_x0000_t202" style="position:absolute;margin-left:564pt;margin-top:171.2pt;width:43.9pt;height:2in;z-index:252130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DiNKwy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426DFB7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{{382}}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EC9EE7B" w14:textId="77777777" w:rsidR="007A7A1A" w:rsidRDefault="007A7A1A">
      <w:r>
        <w:br w:type="page"/>
      </w:r>
    </w:p>
    <w:p w14:paraId="63CEC62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20634964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C6700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{{383}}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408" type="#_x0000_t202" style="position:absolute;margin-left:564pt;margin-top:327.15pt;width:43.9pt;height:2in;z-index:252127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A/rd/+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03C6700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{{383}}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E951F2A" w14:textId="77777777" w:rsidR="007A7A1A" w:rsidRDefault="007A7A1A">
      <w:r>
        <w:br w:type="page"/>
      </w:r>
    </w:p>
    <w:p w14:paraId="09D942F0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30203608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52C0E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{{384}}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409" type="#_x0000_t202" style="position:absolute;margin-left:564pt;margin-top:478.1pt;width:43.9pt;height:2in;z-index:252129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InXztJ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3052C0E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{{384}}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EE998E6" w14:textId="77777777" w:rsidR="007A7A1A" w:rsidRDefault="007A7A1A">
      <w:r>
        <w:br w:type="page"/>
      </w:r>
    </w:p>
    <w:p w14:paraId="129B93BD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213899371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F4796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{{385}}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410" type="#_x0000_t202" style="position:absolute;margin-left:564pt;margin-top:606.1pt;width:43.9pt;height:2in;z-index:252128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D1JSy6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47F4796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{{385}}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57F679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54998345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4C34D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{{386}}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411" type="#_x0000_t202" style="position:absolute;margin-left:564pt;margin-top:32.45pt;width:43.9pt;height:2in;z-index:252132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biFAAJ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014C34D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{{386}}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3B5F2F5" w14:textId="77777777" w:rsidR="007A7A1A" w:rsidRDefault="007A7A1A">
      <w:r>
        <w:br w:type="page"/>
      </w:r>
    </w:p>
    <w:p w14:paraId="66367871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62907423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5E9EE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{{387}}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412" type="#_x0000_t202" style="position:absolute;margin-left:564pt;margin-top:171.2pt;width:43.9pt;height:2in;z-index:252136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DX+AiM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595E9EE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{{387}}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2B78647" w14:textId="77777777" w:rsidR="007A7A1A" w:rsidRDefault="007A7A1A">
      <w:r>
        <w:br w:type="page"/>
      </w:r>
    </w:p>
    <w:p w14:paraId="65A73BF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43463741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CEEE3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{{388}}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413" type="#_x0000_t202" style="position:absolute;margin-left:564pt;margin-top:327.15pt;width:43.9pt;height:2in;z-index:252133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APlWDc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7CCEEE3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{{388}}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BB45B54" w14:textId="77777777" w:rsidR="007A7A1A" w:rsidRDefault="007A7A1A">
      <w:r>
        <w:br w:type="page"/>
      </w:r>
    </w:p>
    <w:p w14:paraId="3120953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02782387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BE299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{{389}}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414" type="#_x0000_t202" style="position:absolute;margin-left:564pt;margin-top:478.1pt;width:43.9pt;height:2in;z-index:252135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oHtNnQEAACs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56+rlt3xjsYTghsQDnneON4idbSsxX&#13;&#10;hxIuV5smn8S1E66d/bXDnRgBDydl/NIeN1Kmfb2evPJrv1Rdbnz3Bw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CNoHtN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5DBE299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{{389}}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A09F1F8" w14:textId="77777777" w:rsidR="007A7A1A" w:rsidRDefault="007A7A1A">
      <w:r>
        <w:br w:type="page"/>
      </w:r>
    </w:p>
    <w:p w14:paraId="7A948265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0109184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A8ED9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{{390}}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415" type="#_x0000_t202" style="position:absolute;margin-left:564pt;margin-top:606.1pt;width:43.9pt;height:2in;z-index:252134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B6IHF/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4FA8ED9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{{390}}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E5B4B9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82414280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DC66C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{{391}}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416" type="#_x0000_t202" style="position:absolute;margin-left:564pt;margin-top:32.45pt;width:43.9pt;height:2in;z-index:252138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" filled="f" stroked="f">
                <v:textbox style="layout-flow:vertical" inset="3.6pt,,3.6pt">
                  <w:txbxContent>
                    <w:p w14:paraId="7FDC66C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{{391}}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F6F8CBC" w14:textId="77777777" w:rsidR="007A7A1A" w:rsidRDefault="007A7A1A">
      <w:r>
        <w:br w:type="page"/>
      </w:r>
    </w:p>
    <w:p w14:paraId="757700E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76747128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3A70A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{{392}}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417" type="#_x0000_t202" style="position:absolute;margin-left:564pt;margin-top:171.2pt;width:43.9pt;height:2in;z-index:252142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C8pEwH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3A3A70A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{{392}}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16B953B" w14:textId="77777777" w:rsidR="007A7A1A" w:rsidRDefault="007A7A1A">
      <w:r>
        <w:br w:type="page"/>
      </w:r>
    </w:p>
    <w:p w14:paraId="4748F27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93781041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14C95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{{393}}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418" type="#_x0000_t202" style="position:absolute;margin-left:564pt;margin-top:327.15pt;width:43.9pt;height:2in;z-index:252139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7hLj1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2F14C95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{{393}}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48BA191" w14:textId="77777777" w:rsidR="007A7A1A" w:rsidRDefault="007A7A1A">
      <w:r>
        <w:br w:type="page"/>
      </w:r>
    </w:p>
    <w:p w14:paraId="0BC210B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38483034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CCBD4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{{394}}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419" type="#_x0000_t202" style="position:absolute;margin-left:564pt;margin-top:478.1pt;width:43.9pt;height:2in;z-index:252141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plyUv5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69CCBD4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{{394}}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F07280D" w14:textId="77777777" w:rsidR="007A7A1A" w:rsidRDefault="007A7A1A">
      <w:r>
        <w:br w:type="page"/>
      </w:r>
    </w:p>
    <w:p w14:paraId="409834B8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60716130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C5212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{{395}}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420" type="#_x0000_t202" style="position:absolute;margin-left:564pt;margin-top:606.1pt;width:43.9pt;height:2in;z-index:252140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cQxLsZ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47C5212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{{395}}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A2B40F3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07344244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84CAE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{{396}}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421" type="#_x0000_t202" style="position:absolute;margin-left:564pt;margin-top:32.45pt;width:43.9pt;height:2in;z-index:252144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6ggnC5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2684CAE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{{396}}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8677667" w14:textId="77777777" w:rsidR="007A7A1A" w:rsidRDefault="007A7A1A">
      <w:r>
        <w:br w:type="page"/>
      </w:r>
    </w:p>
    <w:p w14:paraId="14363C3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7025264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12419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{{397}}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422" type="#_x0000_t202" style="position:absolute;margin-left:564pt;margin-top:171.2pt;width:43.9pt;height:2in;z-index:252148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BT0W+H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2512419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{{397}}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FB1BC6F" w14:textId="77777777" w:rsidR="007A7A1A" w:rsidRDefault="007A7A1A">
      <w:r>
        <w:br w:type="page"/>
      </w:r>
    </w:p>
    <w:p w14:paraId="6096EB14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38301913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ECD93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{{398}}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423" type="#_x0000_t202" style="position:absolute;margin-left:564pt;margin-top:327.15pt;width:43.9pt;height:2in;z-index:252145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LvAfX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49ECD93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{{398}}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8C548BE" w14:textId="77777777" w:rsidR="007A7A1A" w:rsidRDefault="007A7A1A">
      <w:r>
        <w:br w:type="page"/>
      </w:r>
    </w:p>
    <w:p w14:paraId="638458C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35608909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3AFDE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{{399}}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424" type="#_x0000_t202" style="position:absolute;margin-left:564pt;margin-top:478.1pt;width:43.9pt;height:2in;z-index:252147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CYkcRp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6D3AFDE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{{399}}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74E5CCC" w14:textId="77777777" w:rsidR="007A7A1A" w:rsidRDefault="007A7A1A">
      <w:r>
        <w:br w:type="page"/>
      </w:r>
    </w:p>
    <w:p w14:paraId="444AF924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51212580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8E811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{{400}}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425" type="#_x0000_t202" style="position:absolute;margin-left:564pt;margin-top:606.1pt;width:43.9pt;height:2in;z-index:252146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/gkWdJ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258E811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{{400}}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B44BDA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25494903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0FC6E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{{401}}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426" type="#_x0000_t202" style="position:absolute;margin-left:564pt;margin-top:32.45pt;width:43.9pt;height:2in;z-index:252150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" filled="f" stroked="f">
                <v:textbox style="layout-flow:vertical" inset="3.6pt,,3.6pt">
                  <w:txbxContent>
                    <w:p w14:paraId="480FC6E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{{401}}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72CBF3A" w14:textId="77777777" w:rsidR="007A7A1A" w:rsidRDefault="007A7A1A">
      <w:r>
        <w:br w:type="page"/>
      </w:r>
    </w:p>
    <w:p w14:paraId="3AB1152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202085841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1CDB1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{{402}}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427" type="#_x0000_t202" style="position:absolute;margin-left:564pt;margin-top:171.2pt;width:43.9pt;height:2in;z-index:252154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Ksrm66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611CDB1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{{402}}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686118D" w14:textId="77777777" w:rsidR="007A7A1A" w:rsidRDefault="007A7A1A">
      <w:r>
        <w:br w:type="page"/>
      </w:r>
    </w:p>
    <w:p w14:paraId="505C1C8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56182659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86AB8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{{403}}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428" type="#_x0000_t202" style="position:absolute;margin-left:564pt;margin-top:327.15pt;width:43.9pt;height:2in;z-index:252151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sC29c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6586AB8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{{403}}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8BF1366" w14:textId="77777777" w:rsidR="007A7A1A" w:rsidRDefault="007A7A1A">
      <w:r>
        <w:br w:type="page"/>
      </w:r>
    </w:p>
    <w:p w14:paraId="55581E4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63430890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8E934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{{404}}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429" type="#_x0000_t202" style="position:absolute;margin-left:564pt;margin-top:478.1pt;width:43.9pt;height:2in;z-index:252153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00MWngEAACs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56uqw+vzHYw3BCYgHOO8cbxU+2lJiv&#13;&#10;DiVcrjZNPolrJ1w7+2uHOzECHk7K+KU9bqRM+3o9eeXXfqm63PjuD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sdNDFp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708E934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{{404}}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08E44C3" w14:textId="77777777" w:rsidR="007A7A1A" w:rsidRDefault="007A7A1A">
      <w:r>
        <w:br w:type="page"/>
      </w:r>
    </w:p>
    <w:p w14:paraId="5CF0C4CE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53605321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99E60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{{405}}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430" type="#_x0000_t202" style="position:absolute;margin-left:564pt;margin-top:606.1pt;width:43.9pt;height:2in;z-index:252152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Bmg5wY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2E99E60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{{405}}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BBAF61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42256766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A769E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{{406}}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431" type="#_x0000_t202" style="position:absolute;margin-left:564pt;margin-top:32.45pt;width:43.9pt;height:2in;z-index:252156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/Yfwop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72A769E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{{406}}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E80AA39" w14:textId="77777777" w:rsidR="007A7A1A" w:rsidRDefault="007A7A1A">
      <w:r>
        <w:br w:type="page"/>
      </w:r>
    </w:p>
    <w:p w14:paraId="590F37E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57364198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A4A68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{{407}}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432" type="#_x0000_t202" style="position:absolute;margin-left:564pt;margin-top:171.2pt;width:43.9pt;height:2in;z-index:252161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BEXrgu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66A4A68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{{407}}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E17C9A" w14:textId="77777777" w:rsidR="007A7A1A" w:rsidRDefault="007A7A1A">
      <w:r>
        <w:br w:type="page"/>
      </w:r>
    </w:p>
    <w:p w14:paraId="6076034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57952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42262347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9B091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{{408}}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433" type="#_x0000_t202" style="position:absolute;margin-left:564pt;margin-top:327.15pt;width:43.9pt;height:2in;z-index:252157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Jwz0H6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4B9B091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{{408}}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A697545" w14:textId="77777777" w:rsidR="007A7A1A" w:rsidRDefault="007A7A1A">
      <w:r>
        <w:br w:type="page"/>
      </w:r>
    </w:p>
    <w:p w14:paraId="2AC498C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60000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98171297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CDABD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{{409}}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434" type="#_x0000_t202" style="position:absolute;margin-left:564pt;margin-top:478.1pt;width:43.9pt;height:2in;z-index:252160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AeBsvv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0FCDABD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{{409}}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326EE47" w14:textId="77777777" w:rsidR="007A7A1A" w:rsidRDefault="007A7A1A">
      <w:r>
        <w:br w:type="page"/>
      </w:r>
    </w:p>
    <w:p w14:paraId="178FF2A9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53482615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051CC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{{410}}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435" type="#_x0000_t202" style="position:absolute;margin-left:564pt;margin-top:606.1pt;width:43.9pt;height:2in;z-index:252158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6YbB3Z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7B051CC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{{410}}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85D013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61686110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F579B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{{411}}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436" type="#_x0000_t202" style="position:absolute;margin-left:564pt;margin-top:32.45pt;width:43.9pt;height:2in;z-index:252163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" filled="f" stroked="f">
                <v:textbox style="layout-flow:vertical" inset="3.6pt,,3.6pt">
                  <w:txbxContent>
                    <w:p w14:paraId="3CF579B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{{411}}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304107D" w14:textId="77777777" w:rsidR="007A7A1A" w:rsidRDefault="007A7A1A">
      <w:r>
        <w:br w:type="page"/>
      </w:r>
    </w:p>
    <w:p w14:paraId="7DF97B20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214302029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363F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{{412}}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437" type="#_x0000_t202" style="position:absolute;margin-left:564pt;margin-top:171.2pt;width:43.9pt;height:2in;z-index:252167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C8C/KW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7E3363F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{{412}}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6F5743B" w14:textId="77777777" w:rsidR="007A7A1A" w:rsidRDefault="007A7A1A">
      <w:r>
        <w:br w:type="page"/>
      </w:r>
    </w:p>
    <w:p w14:paraId="7178F424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66705092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A7711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{{413}}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438" type="#_x0000_t202" style="position:absolute;margin-left:564pt;margin-top:327.15pt;width:43.9pt;height:2in;z-index:252164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CgiCFe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70A7711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{{413}}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83AFAD2" w14:textId="77777777" w:rsidR="007A7A1A" w:rsidRDefault="007A7A1A">
      <w:r>
        <w:br w:type="page"/>
      </w:r>
    </w:p>
    <w:p w14:paraId="19B519C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88415749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BBDBD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{{414}}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439" type="#_x0000_t202" style="position:absolute;margin-left:564pt;margin-top:478.1pt;width:43.9pt;height:2in;z-index:252166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+iQdngEAACs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56uqw/vzHYw3BCYgHOO8cbxU+2lJiv&#13;&#10;DiVcrjZNPolrJ1w7+2uHOzECHk7K+KU9bqRM+3o9eeXXfqm63PjuD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NfokHZ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3FBBDBD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{{414}}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3AB2982" w14:textId="77777777" w:rsidR="007A7A1A" w:rsidRDefault="007A7A1A">
      <w:r>
        <w:br w:type="page"/>
      </w:r>
    </w:p>
    <w:p w14:paraId="686432DF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91381759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E559D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{{415}}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440" type="#_x0000_t202" style="position:absolute;margin-left:564pt;margin-top:606.1pt;width:43.9pt;height:2in;z-index:252165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DiqvsT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4AE559D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{{415}}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7007C43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69216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42576034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2E19A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{{416}}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441" type="#_x0000_t202" style="position:absolute;margin-left:564pt;margin-top:32.45pt;width:43.9pt;height:2in;z-index:252169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" filled="f" stroked="f">
                <v:textbox style="layout-flow:vertical" inset="3.6pt,,3.6pt">
                  <w:txbxContent>
                    <w:p w14:paraId="472E19A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{{416}}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8ABFBB8" w14:textId="77777777" w:rsidR="007A7A1A" w:rsidRDefault="007A7A1A">
      <w:r>
        <w:br w:type="page"/>
      </w:r>
    </w:p>
    <w:p w14:paraId="18E49278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91442323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D90D2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{{417}}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442" type="#_x0000_t202" style="position:absolute;margin-left:564pt;margin-top:171.2pt;width:43.9pt;height:2in;z-index:252173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DAd98l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10D90D2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{{417}}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3D3CA28" w14:textId="77777777" w:rsidR="007A7A1A" w:rsidRDefault="007A7A1A">
      <w:r>
        <w:br w:type="page"/>
      </w:r>
    </w:p>
    <w:p w14:paraId="3EFF1BB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81202374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13C4C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{{418}}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443" type="#_x0000_t202" style="position:absolute;margin-left:564pt;margin-top:327.15pt;width:43.9pt;height:2in;z-index:252170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Bgat3W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4413C4C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{{418}}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BD77514" w14:textId="77777777" w:rsidR="007A7A1A" w:rsidRDefault="007A7A1A">
      <w:r>
        <w:br w:type="page"/>
      </w:r>
    </w:p>
    <w:p w14:paraId="73B3572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2320673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491F0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{{419}}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444" type="#_x0000_t202" style="position:absolute;margin-left:564pt;margin-top:478.1pt;width:43.9pt;height:2in;z-index:252172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CaL6zk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30491F0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{{419}}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2247486" w14:textId="77777777" w:rsidR="007A7A1A" w:rsidRDefault="007A7A1A">
      <w:r>
        <w:br w:type="page"/>
      </w:r>
    </w:p>
    <w:p w14:paraId="0B97196A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205969428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B6810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{{420}}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445" type="#_x0000_t202" style="position:absolute;margin-left:564pt;margin-top:606.1pt;width:43.9pt;height:2in;z-index:252171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G2vptadAQAAKw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7DB6810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{{420}}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EB6BE1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92995438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1CBA7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{{421}}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446" type="#_x0000_t202" style="position:absolute;margin-left:564pt;margin-top:32.45pt;width:43.9pt;height:2in;z-index:252175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xeyBlp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601CBA7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{{421}}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3A7563F" w14:textId="77777777" w:rsidR="007A7A1A" w:rsidRDefault="007A7A1A">
      <w:r>
        <w:br w:type="page"/>
      </w:r>
    </w:p>
    <w:p w14:paraId="45A452D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206392521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77C58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{{422}}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447" type="#_x0000_t202" style="position:absolute;margin-left:564pt;margin-top:171.2pt;width:43.9pt;height:2in;z-index:252179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KN4Vbi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1077C58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{{422}}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C0B563A" w14:textId="77777777" w:rsidR="007A7A1A" w:rsidRDefault="007A7A1A">
      <w:r>
        <w:br w:type="page"/>
      </w:r>
    </w:p>
    <w:p w14:paraId="69F7D18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72626636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554FE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{{423}}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448" type="#_x0000_t202" style="position:absolute;margin-left:564pt;margin-top:327.15pt;width:43.9pt;height:2in;z-index:252176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kWKFK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33554FE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{{423}}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32DF571" w14:textId="77777777" w:rsidR="007A7A1A" w:rsidRDefault="007A7A1A">
      <w:r>
        <w:br w:type="page"/>
      </w:r>
    </w:p>
    <w:p w14:paraId="752DE23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75762753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93614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{{424}}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449" type="#_x0000_t202" style="position:absolute;margin-left:564pt;margin-top:478.1pt;width:43.9pt;height:2in;z-index:252178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I0AngEAACs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56umw+vzHYw3BCYgHOO8cbxU+2lJiv&#13;&#10;DiVcrjZNPolrJ1w7+2uHOzECHk7K+KU9bqRM+3o9eeXXfqm63PjuD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uYCNAJ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4493614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{{424}}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C4D3777" w14:textId="77777777" w:rsidR="007A7A1A" w:rsidRDefault="007A7A1A">
      <w:r>
        <w:br w:type="page"/>
      </w:r>
    </w:p>
    <w:p w14:paraId="3955D36E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99971995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F6CB0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{{425}}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450" type="#_x0000_t202" style="position:absolute;margin-left:564pt;margin-top:606.1pt;width:43.9pt;height:2in;z-index:252177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Bu0FIO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07F6CB0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{{425}}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C9CFEE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42560038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C5CF2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{{426}}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451" type="#_x0000_t202" style="position:absolute;margin-left:564pt;margin-top:32.45pt;width:43.9pt;height:2in;z-index:252181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9dQ+tJ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07C5CF2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{{426}}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DEB9287" w14:textId="77777777" w:rsidR="007A7A1A" w:rsidRDefault="007A7A1A">
      <w:r>
        <w:br w:type="page"/>
      </w:r>
    </w:p>
    <w:p w14:paraId="7160F7C4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200851621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F2535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{{427}}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452" type="#_x0000_t202" style="position:absolute;margin-left:564pt;margin-top:171.2pt;width:43.9pt;height:2in;z-index:252185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BMDXY4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40F2535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{{427}}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00E1948" w14:textId="77777777" w:rsidR="007A7A1A" w:rsidRDefault="007A7A1A">
      <w:r>
        <w:br w:type="page"/>
      </w:r>
    </w:p>
    <w:p w14:paraId="27ECBB6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90622254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F9B5D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{{428}}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453" type="#_x0000_t202" style="position:absolute;margin-left:564pt;margin-top:327.15pt;width:43.9pt;height:2in;z-index:252182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JRgHmi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72F9B5D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{{428}}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FDDDC2C" w14:textId="77777777" w:rsidR="007A7A1A" w:rsidRDefault="007A7A1A">
      <w:r>
        <w:br w:type="page"/>
      </w:r>
    </w:p>
    <w:p w14:paraId="3D544C9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34604322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CEDB5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{{429}}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454" type="#_x0000_t202" style="position:absolute;margin-left:564pt;margin-top:478.1pt;width:43.9pt;height:2in;z-index:252184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AWVQX5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35CEDB5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{{429}}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60B1711" w14:textId="77777777" w:rsidR="007A7A1A" w:rsidRDefault="007A7A1A">
      <w:r>
        <w:br w:type="page"/>
      </w:r>
    </w:p>
    <w:p w14:paraId="5280DBB0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62774446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4AE0C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{{430}}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455" type="#_x0000_t202" style="position:absolute;margin-left:564pt;margin-top:606.1pt;width:43.9pt;height:2in;z-index:252183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4dUPy5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474AE0C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{{430}}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478DA1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89547343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4FC94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{{431}}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456" type="#_x0000_t202" style="position:absolute;margin-left:564pt;margin-top:32.45pt;width:43.9pt;height:2in;z-index:252187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QcXmnZ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1F4FC94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{{431}}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B534E18" w14:textId="77777777" w:rsidR="007A7A1A" w:rsidRDefault="007A7A1A">
      <w:r>
        <w:br w:type="page"/>
      </w:r>
    </w:p>
    <w:p w14:paraId="65E7A8D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44895203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A2F61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{{432}}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457" type="#_x0000_t202" style="position:absolute;margin-left:564pt;margin-top:171.2pt;width:43.9pt;height:2in;z-index:252191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CdRMrO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0CA2F61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{{432}}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345FE54" w14:textId="77777777" w:rsidR="007A7A1A" w:rsidRDefault="007A7A1A">
      <w:r>
        <w:br w:type="page"/>
      </w:r>
    </w:p>
    <w:p w14:paraId="2F3AA06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69666715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8383C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{{433}}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458" type="#_x0000_t202" style="position:absolute;margin-left:564pt;margin-top:327.15pt;width:43.9pt;height:2in;z-index:252188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CBxxkG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1C8383C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{{433}}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728589F" w14:textId="77777777" w:rsidR="007A7A1A" w:rsidRDefault="007A7A1A">
      <w:r>
        <w:br w:type="page"/>
      </w:r>
    </w:p>
    <w:p w14:paraId="61DCCE5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76483752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2FB04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{{434}}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459" type="#_x0000_t202" style="position:absolute;margin-left:564pt;margin-top:478.1pt;width:43.9pt;height:2in;z-index:252190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PanqC5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672FB04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{{434}}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EE59056" w14:textId="77777777" w:rsidR="007A7A1A" w:rsidRDefault="007A7A1A">
      <w:r>
        <w:br w:type="page"/>
      </w:r>
    </w:p>
    <w:p w14:paraId="77DF292D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210769203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FC5B6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{{435}}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460" type="#_x0000_t202" style="position:absolute;margin-left:564pt;margin-top:606.1pt;width:43.9pt;height:2in;z-index:252189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6vk1BZ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26FC5B6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{{435}}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73B9FC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32688944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33D53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{{436}}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461" type="#_x0000_t202" style="position:absolute;margin-left:564pt;margin-top:32.45pt;width:43.9pt;height:2in;z-index:252193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cf1Zv5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7F33D53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{{436}}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56E706F" w14:textId="77777777" w:rsidR="007A7A1A" w:rsidRDefault="007A7A1A">
      <w:r>
        <w:br w:type="page"/>
      </w:r>
    </w:p>
    <w:p w14:paraId="08DC40E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23133800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E5CFA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{{437}}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462" type="#_x0000_t202" style="position:absolute;margin-left:564pt;margin-top:171.2pt;width:43.9pt;height:2in;z-index:252197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DIJBEz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7CE5CFA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{{437}}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4B3551C" w14:textId="77777777" w:rsidR="007A7A1A" w:rsidRDefault="007A7A1A">
      <w:r>
        <w:br w:type="page"/>
      </w:r>
    </w:p>
    <w:p w14:paraId="6ED4CF90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24687518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4A66E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{{438}}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463" type="#_x0000_t202" style="position:absolute;margin-left:564pt;margin-top:327.15pt;width:43.9pt;height:2in;z-index:252194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BBJeWO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484A66E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{{438}}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52BB095" w14:textId="77777777" w:rsidR="007A7A1A" w:rsidRDefault="007A7A1A">
      <w:r>
        <w:br w:type="page"/>
      </w:r>
    </w:p>
    <w:p w14:paraId="28224C4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19791367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083A2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{{439}}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464" type="#_x0000_t202" style="position:absolute;margin-left:564pt;margin-top:478.1pt;width:43.9pt;height:2in;z-index:252196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fGLyngEAACs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56uvzcvjHYw3BCYgHOO8cbxU+2lJiv&#13;&#10;DiVcrjZNPolrJ1w7+2uHOzECHk7K+KU9bqRM+3o9eeXXfqm63PjuD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knxi8p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7A083A2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{{439}}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6D4F4EB" w14:textId="77777777" w:rsidR="007A7A1A" w:rsidRDefault="007A7A1A">
      <w:r>
        <w:br w:type="page"/>
      </w:r>
    </w:p>
    <w:p w14:paraId="72C4ACE4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40196088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42212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{{440}}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465" type="#_x0000_t202" style="position:absolute;margin-left:564pt;margin-top:606.1pt;width:43.9pt;height:2in;z-index:252195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ZfxowJ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4642212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{{440}}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E2998A4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206419387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7634F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{{441}}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466" type="#_x0000_t202" style="position:absolute;margin-left:564pt;margin-top:32.45pt;width:43.9pt;height:2in;z-index:252199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3RnTrZ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4F7634F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{{441}}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CD1C87C" w14:textId="77777777" w:rsidR="007A7A1A" w:rsidRDefault="007A7A1A">
      <w:r>
        <w:br w:type="page"/>
      </w:r>
    </w:p>
    <w:p w14:paraId="37050F18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274377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8EEEC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{{442}}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467" type="#_x0000_t202" style="position:absolute;margin-left:564pt;margin-top:171.2pt;width:43.9pt;height:2in;z-index:252204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LuNB4O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548EEEC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{{442}}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820E196" w14:textId="77777777" w:rsidR="007A7A1A" w:rsidRDefault="007A7A1A">
      <w:r>
        <w:br w:type="page"/>
      </w:r>
    </w:p>
    <w:p w14:paraId="007B177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24937119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77E2C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{{443}}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468" type="#_x0000_t202" style="position:absolute;margin-left:564pt;margin-top:327.15pt;width:43.9pt;height:2in;z-index:252200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8rfNx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2177E2C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{{443}}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D4070F3" w14:textId="77777777" w:rsidR="007A7A1A" w:rsidRDefault="007A7A1A">
      <w:r>
        <w:br w:type="page"/>
      </w:r>
    </w:p>
    <w:p w14:paraId="7C39D4A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61735228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65A79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{{444}}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469" type="#_x0000_t202" style="position:absolute;margin-left:564pt;margin-top:478.1pt;width:43.9pt;height:2in;z-index:252203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oXXfO5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4565A79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{{444}}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19FB663" w14:textId="77777777" w:rsidR="007A7A1A" w:rsidRDefault="007A7A1A">
      <w:r>
        <w:br w:type="page"/>
      </w:r>
    </w:p>
    <w:p w14:paraId="7724E088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63496337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EBFED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{{445}}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470" type="#_x0000_t202" style="position:absolute;margin-left:564pt;margin-top:606.1pt;width:43.9pt;height:2in;z-index:252201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B2JQA1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0DEBFED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{{445}}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CC6C92D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06080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3370996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93D6D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{{446}}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471" type="#_x0000_t202" style="position:absolute;margin-left:564pt;margin-top:32.45pt;width:43.9pt;height:2in;z-index:252206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7SFsj5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5293D6D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{{446}}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120A248" w14:textId="77777777" w:rsidR="007A7A1A" w:rsidRDefault="007A7A1A">
      <w:r>
        <w:br w:type="page"/>
      </w:r>
    </w:p>
    <w:p w14:paraId="6BFE8350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64392987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29474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{{447}}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472" type="#_x0000_t202" style="position:absolute;margin-left:564pt;margin-top:171.2pt;width:43.9pt;height:2in;z-index:252210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BU+CQD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7729474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{{447}}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E008821" w14:textId="77777777" w:rsidR="007A7A1A" w:rsidRDefault="007A7A1A">
      <w:r>
        <w:br w:type="page"/>
      </w:r>
    </w:p>
    <w:p w14:paraId="15731B6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23230072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EDBBD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{{448}}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473" type="#_x0000_t202" style="position:absolute;margin-left:564pt;margin-top:327.15pt;width:43.9pt;height:2in;z-index:252207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IyVTFO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1DEDBBD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{{448}}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BEF07D8" w14:textId="77777777" w:rsidR="007A7A1A" w:rsidRDefault="007A7A1A">
      <w:r>
        <w:br w:type="page"/>
      </w:r>
    </w:p>
    <w:p w14:paraId="1C0CE9F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76913774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0D8AE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{{449}}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474" type="#_x0000_t202" style="position:absolute;margin-left:564pt;margin-top:478.1pt;width:43.9pt;height:2in;z-index:252209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AOoFfC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0A0D8AE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{{449}}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678BCB7" w14:textId="77777777" w:rsidR="007A7A1A" w:rsidRDefault="007A7A1A">
      <w:r>
        <w:br w:type="page"/>
      </w:r>
    </w:p>
    <w:p w14:paraId="50EC885A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08128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45498062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0F607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{{450}}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475" type="#_x0000_t202" style="position:absolute;margin-left:564pt;margin-top:606.1pt;width:43.9pt;height:2in;z-index:252208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+SBd8J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6B0F607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{{450}}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D37D6A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5443888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441992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{{451}}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476" type="#_x0000_t202" style="position:absolute;margin-left:564pt;margin-top:32.45pt;width:43.9pt;height:2in;z-index:252212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WTC0pp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2D441992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{{451}}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232F5CD" w14:textId="77777777" w:rsidR="007A7A1A" w:rsidRDefault="007A7A1A">
      <w:r>
        <w:br w:type="page"/>
      </w:r>
    </w:p>
    <w:p w14:paraId="780C7C3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73653707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409D5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{{452}}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477" type="#_x0000_t202" style="position:absolute;margin-left:564pt;margin-top:171.2pt;width:43.9pt;height:2in;z-index:252216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D+kYIi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16409D5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{{452}}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206DD92" w14:textId="77777777" w:rsidR="007A7A1A" w:rsidRDefault="007A7A1A">
      <w:r>
        <w:br w:type="page"/>
      </w:r>
    </w:p>
    <w:p w14:paraId="2C6EF74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25127431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DEE19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{{453}}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478" type="#_x0000_t202" style="position:absolute;margin-left:564pt;margin-top:327.15pt;width:43.9pt;height:2in;z-index:252213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A4hJR6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76DEE19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{{453}}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811B623" w14:textId="77777777" w:rsidR="007A7A1A" w:rsidRDefault="007A7A1A">
      <w:r>
        <w:br w:type="page"/>
      </w:r>
    </w:p>
    <w:p w14:paraId="1A8537E8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81471171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D8CFF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{{454}}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479" type="#_x0000_t202" style="position:absolute;margin-left:564pt;margin-top:478.1pt;width:43.9pt;height:2in;z-index:252215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JVy4MJ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65D8CFF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{{454}}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3BE74EF" w14:textId="77777777" w:rsidR="007A7A1A" w:rsidRDefault="007A7A1A">
      <w:r>
        <w:br w:type="page"/>
      </w:r>
    </w:p>
    <w:p w14:paraId="3C98AA66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79715730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72EF6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{{455}}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480" type="#_x0000_t202" style="position:absolute;margin-left:564pt;margin-top:606.1pt;width:43.9pt;height:2in;z-index:252214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PIMZz6dAQAAKw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5572EF6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{{455}}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7CDE00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59288447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1AD63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{{456}}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481" type="#_x0000_t202" style="position:absolute;margin-left:564pt;margin-top:32.45pt;width:43.9pt;height:2in;z-index:252218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aQgLhJ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681AD63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{{456}}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0181F45" w14:textId="77777777" w:rsidR="007A7A1A" w:rsidRDefault="007A7A1A">
      <w:r>
        <w:br w:type="page"/>
      </w:r>
    </w:p>
    <w:p w14:paraId="787472C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95536005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F488A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{{457}}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482" type="#_x0000_t202" style="position:absolute;margin-left:564pt;margin-top:171.2pt;width:43.9pt;height:2in;z-index:252222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NDRQwi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44F488A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{{457}}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6643EE5" w14:textId="77777777" w:rsidR="007A7A1A" w:rsidRDefault="007A7A1A">
      <w:r>
        <w:br w:type="page"/>
      </w:r>
    </w:p>
    <w:p w14:paraId="6ECDA1B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71763511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1A07F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{{458}}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483" type="#_x0000_t202" style="position:absolute;margin-left:564pt;margin-top:327.15pt;width:43.9pt;height:2in;z-index:252219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Ai8K1i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371A07F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{{458}}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1C2EBF5" w14:textId="77777777" w:rsidR="007A7A1A" w:rsidRDefault="007A7A1A">
      <w:r>
        <w:br w:type="page"/>
      </w:r>
    </w:p>
    <w:p w14:paraId="0DE3127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27277744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1455E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{{459}}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484" type="#_x0000_t202" style="position:absolute;margin-left:564pt;margin-top:478.1pt;width:43.9pt;height:2in;z-index:252221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CKiTDJ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301455E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{{459}}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B480764" w14:textId="77777777" w:rsidR="007A7A1A" w:rsidRDefault="007A7A1A">
      <w:r>
        <w:br w:type="page"/>
      </w:r>
    </w:p>
    <w:p w14:paraId="75506EF3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05772100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8CA18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{{460}}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485" type="#_x0000_t202" style="position:absolute;margin-left:564pt;margin-top:606.1pt;width:43.9pt;height:2in;z-index:252220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B9CTr7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4A8CA18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{{460}}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9BD6880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93856760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13B05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{{461}}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486" type="#_x0000_t202" style="position:absolute;margin-left:564pt;margin-top:32.45pt;width:43.9pt;height:2in;z-index:252224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1Uodu5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4713B05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{{461}}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25EB284" w14:textId="77777777" w:rsidR="007A7A1A" w:rsidRDefault="007A7A1A">
      <w:r>
        <w:br w:type="page"/>
      </w:r>
    </w:p>
    <w:p w14:paraId="65F35EBF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28608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35070282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4F194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{{462}}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487" type="#_x0000_t202" style="position:absolute;margin-left:564pt;margin-top:171.2pt;width:43.9pt;height:2in;z-index:252228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LPeyZW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024F194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{{462}}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486BBB3" w14:textId="77777777" w:rsidR="007A7A1A" w:rsidRDefault="007A7A1A">
      <w:r>
        <w:br w:type="page"/>
      </w:r>
    </w:p>
    <w:p w14:paraId="7FDB9498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41059008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F6684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{{463}}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488" type="#_x0000_t202" style="position:absolute;margin-left:564pt;margin-top:327.15pt;width:43.9pt;height:2in;z-index:252225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LT+PWe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5BF6684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{{463}}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5E091DE" w14:textId="77777777" w:rsidR="007A7A1A" w:rsidRDefault="007A7A1A">
      <w:r>
        <w:br w:type="page"/>
      </w:r>
    </w:p>
    <w:p w14:paraId="3348B4D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73892003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A7450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{{464}}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489" type="#_x0000_t202" style="position:absolute;margin-left:564pt;margin-top:478.1pt;width:43.9pt;height:2in;z-index:252227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qSYRLZ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42A7450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{{464}}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74F3324" w14:textId="77777777" w:rsidR="007A7A1A" w:rsidRDefault="007A7A1A">
      <w:r>
        <w:br w:type="page"/>
      </w:r>
    </w:p>
    <w:p w14:paraId="0469B00B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27237708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740348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{{465}}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490" type="#_x0000_t202" style="position:absolute;margin-left:564pt;margin-top:606.1pt;width:43.9pt;height:2in;z-index:252226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B+ds4j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6740348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{{465}}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5933FC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37363557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48203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{{466}}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491" type="#_x0000_t202" style="position:absolute;margin-left:564pt;margin-top:32.45pt;width:43.9pt;height:2in;z-index:252230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5XKimZ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0248203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{{466}}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D03A94F" w14:textId="77777777" w:rsidR="007A7A1A" w:rsidRDefault="007A7A1A">
      <w:r>
        <w:br w:type="page"/>
      </w:r>
    </w:p>
    <w:p w14:paraId="708335FB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65552307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FBA9C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{{467}}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492" type="#_x0000_t202" style="position:absolute;margin-left:564pt;margin-top:171.2pt;width:43.9pt;height:2in;z-index:252234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Bcq+oV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23FBA9C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{{467}}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4BAC8CE" w14:textId="77777777" w:rsidR="007A7A1A" w:rsidRDefault="007A7A1A">
      <w:r>
        <w:br w:type="page"/>
      </w:r>
    </w:p>
    <w:p w14:paraId="3CB672F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96406930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1301E1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{{468}}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493" type="#_x0000_t202" style="position:absolute;margin-left:564pt;margin-top:327.15pt;width:43.9pt;height:2in;z-index:252231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ITGgkW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5E1301E1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{{468}}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E64FF0A" w14:textId="77777777" w:rsidR="007A7A1A" w:rsidRDefault="007A7A1A">
      <w:r>
        <w:br w:type="page"/>
      </w:r>
    </w:p>
    <w:p w14:paraId="4398FAE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69152109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9E310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{{469}}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494" type="#_x0000_t202" style="position:absolute;margin-left:564pt;margin-top:478.1pt;width:43.9pt;height:2in;z-index:252233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AG85nU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089E310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{{469}}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EDE2258" w14:textId="77777777" w:rsidR="007A7A1A" w:rsidRDefault="007A7A1A">
      <w:r>
        <w:br w:type="page"/>
      </w:r>
    </w:p>
    <w:p w14:paraId="0AD86D2D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32704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55262601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DB2B63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{{470}}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495" type="#_x0000_t202" style="position:absolute;margin-left:564pt;margin-top:606.1pt;width:43.9pt;height:2in;z-index:252232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8XOT5p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2FDB2B63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{{470}}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BE11DB5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36800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3622829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3966D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{{471}}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496" type="#_x0000_t202" style="position:absolute;margin-left:564pt;margin-top:32.45pt;width:43.9pt;height:2in;z-index:252236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UWN6sJ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043966D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{{471}}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63D71BB" w14:textId="77777777" w:rsidR="007A7A1A" w:rsidRDefault="007A7A1A">
      <w:r>
        <w:br w:type="page"/>
      </w:r>
    </w:p>
    <w:p w14:paraId="2E410FF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40896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31067560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8F62EE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{{472}}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497" type="#_x0000_t202" style="position:absolute;margin-left:564pt;margin-top:171.2pt;width:43.9pt;height:2in;z-index:252240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Df3rp6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758F62EE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{{472}}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10F3CE6" w14:textId="77777777" w:rsidR="007A7A1A" w:rsidRDefault="007A7A1A">
      <w:r>
        <w:br w:type="page"/>
      </w:r>
    </w:p>
    <w:p w14:paraId="109FEAD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81046116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96DB2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{{473}}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498" type="#_x0000_t202" style="position:absolute;margin-left:564pt;margin-top:327.15pt;width:43.9pt;height:2in;z-index:252237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DDXWmy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7996DB2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{{473}}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20034A8" w14:textId="77777777" w:rsidR="007A7A1A" w:rsidRDefault="007A7A1A">
      <w:r>
        <w:br w:type="page"/>
      </w:r>
    </w:p>
    <w:p w14:paraId="3CF0FDF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51790708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8BC16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{{474}}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499" type="#_x0000_t202" style="position:absolute;margin-left:564pt;margin-top:478.1pt;width:43.9pt;height:2in;z-index:252239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LQ92Jp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1C8BC16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{{474}}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44C3DB6" w14:textId="77777777" w:rsidR="007A7A1A" w:rsidRDefault="007A7A1A">
      <w:r>
        <w:br w:type="page"/>
      </w:r>
    </w:p>
    <w:p w14:paraId="7BE81314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38848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91474681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1047C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{{475}}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500" type="#_x0000_t202" style="position:absolute;margin-left:564pt;margin-top:606.1pt;width:43.9pt;height:2in;z-index:252238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D6X6ko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561047C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{{475}}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130EDAA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42944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33421713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6F77F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{{476}}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501" type="#_x0000_t202" style="position:absolute;margin-left:564pt;margin-top:32.45pt;width:43.9pt;height:2in;z-index:252242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YVvFkp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606F77F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{{476}}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D1A4EED" w14:textId="77777777" w:rsidR="007A7A1A" w:rsidRDefault="007A7A1A">
      <w:r>
        <w:br w:type="page"/>
      </w:r>
    </w:p>
    <w:p w14:paraId="1552AE78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47040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41743481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79C3B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{{477}}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502" type="#_x0000_t202" style="position:absolute;margin-left:564pt;margin-top:171.2pt;width:43.9pt;height:2in;z-index:252247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DYgo0e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2979C3B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{{477}}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FFBF94D" w14:textId="77777777" w:rsidR="007A7A1A" w:rsidRDefault="007A7A1A">
      <w:r>
        <w:br w:type="page"/>
      </w:r>
    </w:p>
    <w:p w14:paraId="2097D24C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43968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899825322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019D0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{{478}}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503" type="#_x0000_t202" style="position:absolute;margin-left:564pt;margin-top:327.15pt;width:43.9pt;height:2in;z-index:252243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ADv5U6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10019D0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{{478}}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B6B607B" w14:textId="77777777" w:rsidR="007A7A1A" w:rsidRDefault="007A7A1A">
      <w:r>
        <w:br w:type="page"/>
      </w:r>
    </w:p>
    <w:p w14:paraId="61615BB2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46016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202084114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E2AA6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{{479}}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504" type="#_x0000_t202" style="position:absolute;margin-left:564pt;margin-top:478.1pt;width:43.9pt;height:2in;z-index:252246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CC2v7f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6AE2AA6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{{479}}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F07B605" w14:textId="77777777" w:rsidR="007A7A1A" w:rsidRDefault="007A7A1A">
      <w:r>
        <w:br w:type="page"/>
      </w:r>
    </w:p>
    <w:p w14:paraId="15DECF69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44992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39378604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E85C4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{{480}}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505" type="#_x0000_t202" style="position:absolute;margin-left:564pt;margin-top:606.1pt;width:43.9pt;height:2in;z-index:252244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dVr07Z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66E85C4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{{480}}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FC7B0B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49088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1290419027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D5C65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{{481}}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506" type="#_x0000_t202" style="position:absolute;margin-left:564pt;margin-top:32.45pt;width:43.9pt;height:2in;z-index:252249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7fN225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03D5C65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{{481}}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AD2E71F" w14:textId="77777777" w:rsidR="007A7A1A" w:rsidRDefault="007A7A1A">
      <w:r>
        <w:br w:type="page"/>
      </w:r>
    </w:p>
    <w:p w14:paraId="17F9622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53184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191524068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A1A169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{{482}}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507" type="#_x0000_t202" style="position:absolute;margin-left:564pt;margin-top:171.2pt;width:43.9pt;height:2in;z-index:252253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ItnovW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2DA1A169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{{482}}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53786D3" w14:textId="77777777" w:rsidR="007A7A1A" w:rsidRDefault="007A7A1A">
      <w:r>
        <w:br w:type="page"/>
      </w:r>
    </w:p>
    <w:p w14:paraId="4E3C34E1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11834013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A5CB3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{{483}}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508" type="#_x0000_t202" style="position:absolute;margin-left:564pt;margin-top:327.15pt;width:43.9pt;height:2in;z-index:252250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CMR1YH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75A5CB3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{{483}}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6C5689D" w14:textId="77777777" w:rsidR="007A7A1A" w:rsidRDefault="007A7A1A">
      <w:r>
        <w:br w:type="page"/>
      </w:r>
    </w:p>
    <w:p w14:paraId="0E4B36D0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52062486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FDF5A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{{484}}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509" type="#_x0000_t202" style="position:absolute;margin-left:564pt;margin-top:478.1pt;width:43.9pt;height:2in;z-index:252252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kZ96TZ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28FDF5A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{{484}}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6829310" w14:textId="77777777" w:rsidR="007A7A1A" w:rsidRDefault="007A7A1A">
      <w:r>
        <w:br w:type="page"/>
      </w:r>
    </w:p>
    <w:p w14:paraId="0A50D449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51136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22541194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5105E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{{485}}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510" type="#_x0000_t202" style="position:absolute;margin-left:564pt;margin-top:606.1pt;width:43.9pt;height:2in;z-index:252251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" filled="f" stroked="f">
                <v:textbox style="layout-flow:vertical" inset="3.6pt,,3.6pt">
                  <w:txbxContent>
                    <w:p w14:paraId="155105E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{{485}}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9ECB794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55232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61630515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2AFDCC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{{486}}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511" type="#_x0000_t202" style="position:absolute;margin-left:564pt;margin-top:32.45pt;width:43.9pt;height:2in;z-index:252255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3cvJ+Z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242AFDCC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{{486}}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94B9868" w14:textId="77777777" w:rsidR="007A7A1A" w:rsidRDefault="007A7A1A">
      <w:r>
        <w:br w:type="page"/>
      </w:r>
    </w:p>
    <w:p w14:paraId="1422C05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59328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20562575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A2AB2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{{487}}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512" type="#_x0000_t202" style="position:absolute;margin-left:564pt;margin-top:171.2pt;width:43.9pt;height:2in;z-index:252259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BkEoF1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4DA2AB2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{{487}}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439E5C2" w14:textId="77777777" w:rsidR="007A7A1A" w:rsidRDefault="007A7A1A">
      <w:r>
        <w:br w:type="page"/>
      </w:r>
    </w:p>
    <w:p w14:paraId="0C300BA3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56256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89035367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F8189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{{488}}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513" type="#_x0000_t202" style="position:absolute;margin-left:564pt;margin-top:327.15pt;width:43.9pt;height:2in;z-index:252256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4CF8189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{{488}}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A3B1C9F" w14:textId="77777777" w:rsidR="007A7A1A" w:rsidRDefault="007A7A1A">
      <w:r>
        <w:br w:type="page"/>
      </w:r>
    </w:p>
    <w:p w14:paraId="38C5C04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1423168565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56C337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{{489}}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514" type="#_x0000_t202" style="position:absolute;margin-left:564pt;margin-top:478.1pt;width:43.9pt;height:2in;z-index:25225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A+SvK0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6B56C337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{{489}}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56E2655" w14:textId="77777777" w:rsidR="007A7A1A" w:rsidRDefault="007A7A1A">
      <w:r>
        <w:br w:type="page"/>
      </w:r>
    </w:p>
    <w:p w14:paraId="3DC149BF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57280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74169593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5D8618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{{490}}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515" type="#_x0000_t202" style="position:absolute;margin-left:564pt;margin-top:606.1pt;width:43.9pt;height:2in;z-index:252257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ycr4hp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6A5D8618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{{490}}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B36E713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61376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893216474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689A4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{{491}}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516" type="#_x0000_t202" style="position:absolute;margin-left:564pt;margin-top:32.45pt;width:43.9pt;height:2in;z-index:252261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" filled="f" stroked="f">
                <v:textbox style="layout-flow:vertical" inset="3.6pt,,3.6pt">
                  <w:txbxContent>
                    <w:p w14:paraId="70689A4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{{491}}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44B90B4" w14:textId="77777777" w:rsidR="007A7A1A" w:rsidRDefault="007A7A1A">
      <w:r>
        <w:br w:type="page"/>
      </w:r>
    </w:p>
    <w:p w14:paraId="21FB2A33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65472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27327707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E88326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{{492}}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517" type="#_x0000_t202" style="position:absolute;margin-left:564pt;margin-top:171.2pt;width:43.9pt;height:2in;z-index:252265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" filled="f" stroked="f">
                <v:textbox style="layout-flow:vertical" inset="3.6pt,,3.6pt">
                  <w:txbxContent>
                    <w:p w14:paraId="75E88326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{{492}}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B8EB414" w14:textId="77777777" w:rsidR="007A7A1A" w:rsidRDefault="007A7A1A">
      <w:r>
        <w:br w:type="page"/>
      </w:r>
    </w:p>
    <w:p w14:paraId="6C9F3D07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62400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2017408070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507D1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{{493}}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518" type="#_x0000_t202" style="position:absolute;margin-left:564pt;margin-top:327.15pt;width:43.9pt;height:2in;z-index:252262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AIbjEM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2E507D1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{{493}}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3F5269C" w14:textId="77777777" w:rsidR="007A7A1A" w:rsidRDefault="007A7A1A">
      <w:r>
        <w:br w:type="page"/>
      </w:r>
    </w:p>
    <w:p w14:paraId="5ED70C41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202327319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0D7A40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{{494}}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519" type="#_x0000_t202" style="position:absolute;margin-left:564pt;margin-top:478.1pt;width:43.9pt;height:2in;z-index:252264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" filled="f" stroked="f">
                <v:textbox style="layout-flow:vertical" inset="3.6pt,,3.6pt">
                  <w:txbxContent>
                    <w:p w14:paraId="590D7A40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{{494}}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AFE14CB" w14:textId="77777777" w:rsidR="007A7A1A" w:rsidRDefault="007A7A1A">
      <w:r>
        <w:br w:type="page"/>
      </w:r>
    </w:p>
    <w:p w14:paraId="0070A144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63424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31992546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BA6BF4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{{495}}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520" type="#_x0000_t202" style="position:absolute;margin-left:564pt;margin-top:606.1pt;width:43.9pt;height:2in;z-index:252263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" filled="f" stroked="f">
                <v:textbox style="layout-flow:vertical" inset="3.6pt,,3.6pt">
                  <w:txbxContent>
                    <w:p w14:paraId="2FBA6BF4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{{495}}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BE7685E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2C62D74F" wp14:editId="66EAB894">
                <wp:simplePos x="0" y="0"/>
                <wp:positionH relativeFrom="page">
                  <wp:posOffset>7162495</wp:posOffset>
                </wp:positionH>
                <wp:positionV relativeFrom="page">
                  <wp:posOffset>412394</wp:posOffset>
                </wp:positionV>
                <wp:extent cx="557784" cy="1828800"/>
                <wp:effectExtent l="0" t="0" r="0" b="0"/>
                <wp:wrapNone/>
                <wp:docPr id="54170408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2394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850CDB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{{496}}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62D74F" id="_x0000_s1521" type="#_x0000_t202" style="position:absolute;margin-left:564pt;margin-top:32.45pt;width:43.9pt;height:2in;z-index:252267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" filled="f" stroked="f">
                <v:textbox style="layout-flow:vertical" inset="3.6pt,,3.6pt">
                  <w:txbxContent>
                    <w:p w14:paraId="40850CDB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{{496}}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79BE6F7" w14:textId="77777777" w:rsidR="007A7A1A" w:rsidRDefault="007A7A1A">
      <w:r>
        <w:br w:type="page"/>
      </w:r>
    </w:p>
    <w:p w14:paraId="32F8910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71616" behindDoc="0" locked="0" layoutInCell="1" allowOverlap="1" wp14:anchorId="55B7FF86" wp14:editId="0ED297E4">
                <wp:simplePos x="0" y="0"/>
                <wp:positionH relativeFrom="page">
                  <wp:posOffset>7162495</wp:posOffset>
                </wp:positionH>
                <wp:positionV relativeFrom="page">
                  <wp:posOffset>2174443</wp:posOffset>
                </wp:positionV>
                <wp:extent cx="557784" cy="1828800"/>
                <wp:effectExtent l="0" t="0" r="0" b="0"/>
                <wp:wrapNone/>
                <wp:docPr id="232966269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217444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A9973F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{{497}}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5B7FF86" id="_x0000_s1522" type="#_x0000_t202" style="position:absolute;margin-left:564pt;margin-top:171.2pt;width:43.9pt;height:2in;z-index:252271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" filled="f" stroked="f">
                <v:textbox style="layout-flow:vertical" inset="3.6pt,,3.6pt">
                  <w:txbxContent>
                    <w:p w14:paraId="19A9973F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{{497}}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4E0D120" w14:textId="77777777" w:rsidR="007A7A1A" w:rsidRDefault="007A7A1A">
      <w:r>
        <w:br w:type="page"/>
      </w:r>
    </w:p>
    <w:p w14:paraId="3FC37DB6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68544" behindDoc="0" locked="0" layoutInCell="1" allowOverlap="1" wp14:anchorId="4019C1FF" wp14:editId="37342802">
                <wp:simplePos x="0" y="0"/>
                <wp:positionH relativeFrom="page">
                  <wp:posOffset>7162495</wp:posOffset>
                </wp:positionH>
                <wp:positionV relativeFrom="page">
                  <wp:posOffset>4155033</wp:posOffset>
                </wp:positionV>
                <wp:extent cx="557784" cy="1828800"/>
                <wp:effectExtent l="0" t="0" r="0" b="0"/>
                <wp:wrapNone/>
                <wp:docPr id="834079031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4155033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E1274D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{{498}}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019C1FF" id="_x0000_s1523" type="#_x0000_t202" style="position:absolute;margin-left:564pt;margin-top:327.15pt;width:43.9pt;height:2in;z-index:252268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" filled="f" stroked="f">
                <v:textbox style="layout-flow:vertical" inset="3.6pt,,3.6pt">
                  <w:txbxContent>
                    <w:p w14:paraId="3EE1274D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{{498}}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9BA74BA" w14:textId="77777777" w:rsidR="007A7A1A" w:rsidRDefault="007A7A1A">
      <w:r>
        <w:br w:type="page"/>
      </w:r>
    </w:p>
    <w:p w14:paraId="111CD399" w14:textId="77777777" w:rsidR="007A7A1A" w:rsidRDefault="007A7A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66EF9C6E" wp14:editId="115121A6">
                <wp:simplePos x="0" y="0"/>
                <wp:positionH relativeFrom="page">
                  <wp:posOffset>7162495</wp:posOffset>
                </wp:positionH>
                <wp:positionV relativeFrom="page">
                  <wp:posOffset>6071616</wp:posOffset>
                </wp:positionV>
                <wp:extent cx="557784" cy="1828800"/>
                <wp:effectExtent l="0" t="0" r="0" b="0"/>
                <wp:wrapNone/>
                <wp:docPr id="2012400236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6071616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51FBF5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{{499}}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EF9C6E" id="_x0000_s1524" type="#_x0000_t202" style="position:absolute;margin-left:564pt;margin-top:478.1pt;width:43.9pt;height:2in;z-index:252270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" filled="f" stroked="f">
                <v:textbox style="layout-flow:vertical" inset="3.6pt,,3.6pt">
                  <w:txbxContent>
                    <w:p w14:paraId="4551FBF5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{{499}}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9EE47C3" w14:textId="77777777" w:rsidR="007A7A1A" w:rsidRDefault="007A7A1A">
      <w:r>
        <w:br w:type="page"/>
      </w:r>
    </w:p>
    <w:p w14:paraId="6543B9A3" w14:textId="77777777" w:rsidR="007A7A1A" w:rsidRDefault="007A7A1A">
      <w:pPr>
        <w:sectPr w:rsidR="007A7A1A" w:rsidSect="007A7A1A">
          <w:pgSz w:w="12240" w:h="15840"/>
          <w:pgMar w:top="720" w:right="288" w:bottom="720" w:left="2160" w:header="720" w:footer="720" w:gutter="0"/>
          <w:pgNumType w:start="1"/>
          <w:cols w:space="720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69568" behindDoc="0" locked="0" layoutInCell="1" allowOverlap="1" wp14:anchorId="7084902E" wp14:editId="289C1B5D">
                <wp:simplePos x="0" y="0"/>
                <wp:positionH relativeFrom="page">
                  <wp:posOffset>7162495</wp:posOffset>
                </wp:positionH>
                <wp:positionV relativeFrom="page">
                  <wp:posOffset>7697419</wp:posOffset>
                </wp:positionV>
                <wp:extent cx="557784" cy="1828800"/>
                <wp:effectExtent l="0" t="0" r="0" b="0"/>
                <wp:wrapNone/>
                <wp:docPr id="1916725033" name="Tex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62495" y="7697419"/>
                          <a:ext cx="557784" cy="1828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3BEA2A" w14:textId="77777777" w:rsidR="007A7A1A" w:rsidRDefault="007A7A1A">
                            <w:pPr>
                              <w:jc w:val="center"/>
                            </w:pPr>
                            <w:r w:rsidRPr="00EB4970">
                              <w:rPr>
                                <w:rFonts w:ascii="Arial" w:hAnsi="Arial"/>
                                <w:b/>
                                <w:noProof/>
                                <w:sz w:val="28"/>
                                <w:szCs w:val="28"/>
                              </w:rPr>
                              <w:t>{{500}}</w:t>
                            </w:r>
                          </w:p>
                        </w:txbxContent>
                      </wps:txbx>
                      <wps:bodyPr rot="0" vert="vert" lIns="45720" tIns="45720" rIns="4572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84902E" id="_x0000_s1525" type="#_x0000_t202" style="position:absolute;margin-left:564pt;margin-top:606.1pt;width:43.9pt;height:2in;z-index:252269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" filled="f" stroked="f">
                <v:textbox style="layout-flow:vertical" inset="3.6pt,,3.6pt">
                  <w:txbxContent>
                    <w:p w14:paraId="0E3BEA2A" w14:textId="77777777" w:rsidR="007A7A1A" w:rsidRDefault="007A7A1A">
                      <w:pPr>
                        <w:jc w:val="center"/>
                      </w:pPr>
                      <w:r w:rsidRPr="00EB4970">
                        <w:rPr>
                          <w:rFonts w:ascii="Arial" w:hAnsi="Arial"/>
                          <w:b/>
                          <w:noProof/>
                          <w:sz w:val="28"/>
                          <w:szCs w:val="28"/>
                        </w:rPr>
                        <w:t>{{500}}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2358C16" w14:textId="77777777" w:rsidR="007A7A1A" w:rsidRDefault="007A7A1A"/>
    <w:sectPr w:rsidR="007A7A1A" w:rsidSect="007A7A1A">
      <w:type w:val="continuous"/>
      <w:pgSz w:w="12240" w:h="15840"/>
      <w:pgMar w:top="720" w:right="288" w:bottom="72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1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1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1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1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1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5787859">
    <w:abstractNumId w:val="8"/>
  </w:num>
  <w:num w:numId="2" w16cid:durableId="1453134441">
    <w:abstractNumId w:val="6"/>
  </w:num>
  <w:num w:numId="3" w16cid:durableId="1327200106">
    <w:abstractNumId w:val="5"/>
  </w:num>
  <w:num w:numId="4" w16cid:durableId="171262288">
    <w:abstractNumId w:val="4"/>
  </w:num>
  <w:num w:numId="5" w16cid:durableId="1626422782">
    <w:abstractNumId w:val="7"/>
  </w:num>
  <w:num w:numId="6" w16cid:durableId="138808600">
    <w:abstractNumId w:val="3"/>
  </w:num>
  <w:num w:numId="7" w16cid:durableId="79958142">
    <w:abstractNumId w:val="2"/>
  </w:num>
  <w:num w:numId="8" w16cid:durableId="1253010784">
    <w:abstractNumId w:val="1"/>
  </w:num>
  <w:num w:numId="9" w16cid:durableId="165861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4BE"/>
    <w:rsid w:val="0029639D"/>
    <w:rsid w:val="00326B3E"/>
    <w:rsid w:val="00326F90"/>
    <w:rsid w:val="00753CE3"/>
    <w:rsid w:val="007A7A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4AAA1"/>
  <w14:defaultImageDpi w14:val="300"/>
  <w15:docId w15:val="{AA6A6EBB-F6A9-8D4F-B5BA-7E359CF6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500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Preston Mayieka</cp:lastModifiedBy>
  <cp:revision>1</cp:revision>
  <dcterms:created xsi:type="dcterms:W3CDTF">2026-05-07T15:30:00Z</dcterms:created>
  <dcterms:modified xsi:type="dcterms:W3CDTF">2026-05-07T15:33:00Z</dcterms:modified>
  <cp:category/>
</cp:coreProperties>
</file>