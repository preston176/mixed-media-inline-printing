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b/>
          <w:sz w:val="96"/>
          <w:shd w:val="clear" w:color="auto" w:fill="FFFF00"/>
        </w:rPr>
        <w:t>BODY -- expect Tray1 (resolved bin id: 257)</w:t>
      </w:r>
    </w:p>
    <w:p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7FF86" wp14:editId="0ED297E4">
                <wp:simplePos x="0" y="0"/>
                <wp:positionH relativeFrom="page">
                  <wp:posOffset>7031431</wp:posOffset>
                </wp:positionH>
                <wp:positionV relativeFrom="page">
                  <wp:posOffset>6054547</wp:posOffset>
                </wp:positionV>
                <wp:extent cx="557784" cy="1828800"/>
                <wp:effectExtent l="0" t="0" r="0" b="0"/>
                <wp:wrapNone/>
                <wp:docPr id="21039107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1431" y="6054547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FA1AF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EMAIL 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27" type="#_x0000_t202" style="position:absolute;margin-left:553.68pt;margin-top:476.72pt;width:43.9pt;height:2in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" filled="f" stroked="f">
                <v:textbox style="layout-flow:vertical" inset="3.6pt,,3.6pt">
                  <w:txbxContent>
                    <w:p w14:paraId="44FA1AF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EMAIL 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>
      <w:r>
        <w:rPr>
          <w:b/>
          <w:sz w:val="96"/>
          <w:shd w:val="clear" w:color="auto" w:fill="FFFF00"/>
        </w:rPr>
        <w:t>BODY -- expect Tray1 (resolved bin id: 257)</w:t>
      </w:r>
    </w:p>
    <w:sectPr w:rsidR="007A7A1A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BE"/>
    <w:rsid w:val="0029639D"/>
    <w:rsid w:val="00326B3E"/>
    <w:rsid w:val="00326F90"/>
    <w:rsid w:val="00753CE3"/>
    <w:rsid w:val="007A7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4AAA1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500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Preston Mayieka</cp:lastModifiedBy>
  <cp:revision>1</cp:revision>
  <dcterms:created xsi:type="dcterms:W3CDTF">2026-05-07T15:30:00Z</dcterms:created>
  <dcterms:modified xsi:type="dcterms:W3CDTF">2026-05-07T15:33:00Z</dcterms:modified>
  <cp:category/>
</cp:coreProperties>
</file>