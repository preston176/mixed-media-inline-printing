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7FF86" wp14:editId="0ED297E4">
                <wp:simplePos x="0" y="0"/>
                <wp:positionH relativeFrom="page">
                  <wp:posOffset>7031431</wp:posOffset>
                </wp:positionH>
                <wp:positionV relativeFrom="page">
                  <wp:posOffset>6054547</wp:posOffset>
                </wp:positionV>
                <wp:extent cx="557784" cy="1828800"/>
                <wp:effectExtent l="0" t="0" r="0" b="0"/>
                <wp:wrapNone/>
                <wp:docPr id="21039107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6054547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A1AF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EMAIL 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27" type="#_x0000_t202" style="position:absolute;margin-left:553.68pt;margin-top:476.72pt;width:43.9pt;height:2in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" filled="f" stroked="f">
                <v:textbox style="layout-flow:vertical" inset="3.6pt,,3.6pt">
                  <w:txbxContent>
                    <w:p w14:paraId="44FA1AF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EMAIL 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7A7A1A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